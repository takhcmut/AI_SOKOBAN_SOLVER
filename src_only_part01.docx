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Folder src</w:t>
      </w:r>
    </w:p>
    <w:p>
      <w:r>
        <w:rPr>
          <w:rFonts w:ascii="Times New Roman" w:hAnsi="Times New Roman" w:eastAsia="Times New Roman"/>
          <w:b/>
          <w:sz w:val="28"/>
        </w:rPr>
        <w:t>File __init__.py</w:t>
      </w:r>
    </w:p>
    <w:p>
      <w:r>
        <w:rPr>
          <w:rFonts w:ascii="Times New Roman" w:hAnsi="Times New Roman" w:eastAsia="Times New Roman"/>
          <w:sz w:val="28"/>
        </w:rPr>
        <w:t># Contents of the file: /sokoban-python/sokoban-python/src/sokoban/__init__.py</w:t>
        <w:br/>
        <w:br/>
        <w:br/>
        <w:br/>
        <w:t># This file is intentionally left blank.</w:t>
      </w:r>
    </w:p>
    <w:p>
      <w:r>
        <w:rPr>
          <w:rFonts w:ascii="Times New Roman" w:hAnsi="Times New Roman" w:eastAsia="Times New Roman"/>
          <w:b/>
          <w:sz w:val="28"/>
        </w:rPr>
        <w:t>File async_solver.py</w:t>
      </w:r>
    </w:p>
    <w:p>
      <w:r>
        <w:rPr>
          <w:rFonts w:ascii="Times New Roman" w:hAnsi="Times New Roman" w:eastAsia="Times New Roman"/>
          <w:sz w:val="28"/>
        </w:rPr>
        <w:t># -*- coding: utf-8 -*-</w:t>
        <w:br/>
        <w:br/>
        <w:t>import threading, time, queue</w:t>
        <w:br/>
        <w:br/>
        <w:t>from dataclasses import dataclass</w:t>
        <w:br/>
        <w:br/>
        <w:t>from typing import Callable, Optional, List, Tuple, Any</w:t>
        <w:br/>
        <w:br/>
        <w:br/>
        <w:br/>
        <w:t>ProgressCB = Callable[[int, float], None]  # (expanded, elapsed_sec)</w:t>
        <w:br/>
        <w:br/>
        <w:br/>
        <w:br/>
        <w:t>@dataclass</w:t>
        <w:br/>
        <w:br/>
        <w:t>class SolverResult:</w:t>
        <w:br/>
        <w:br/>
        <w:t xml:space="preserve">    ok: bool</w:t>
        <w:br/>
        <w:br/>
        <w:t xml:space="preserve">    path: Optional[List[str]]</w:t>
        <w:br/>
        <w:br/>
        <w:t xml:space="preserve">    expanded: int</w:t>
        <w:br/>
        <w:br/>
        <w:t xml:space="preserve">    elapsed: float</w:t>
        <w:br/>
        <w:br/>
        <w:t xml:space="preserve">    reason: str = ""</w:t>
        <w:br/>
        <w:br/>
        <w:br/>
        <w:br/>
        <w:t>class AsyncSolver:</w:t>
        <w:br/>
        <w:br/>
        <w:t xml:space="preserve">    """Chạy solver trong thread phụ để UI không bị 'Not Responding'."""</w:t>
        <w:br/>
        <w:br/>
        <w:t xml:space="preserve">    def __init__(self):</w:t>
        <w:br/>
        <w:br/>
        <w:t xml:space="preserve">        self._th = None</w:t>
        <w:br/>
        <w:br/>
        <w:t xml:space="preserve">        self._running = False</w:t>
        <w:br/>
        <w:br/>
        <w:t xml:space="preserve">        self._lock = threading.Lock()</w:t>
        <w:br/>
        <w:br/>
        <w:t xml:space="preserve">        self.cancel_event = threading.Event()</w:t>
        <w:br/>
        <w:br/>
        <w:t xml:space="preserve">        self.progress_q: "queue.Queue[Tuple[int,float]]" = queue.Queue()</w:t>
        <w:br/>
        <w:br/>
        <w:t xml:space="preserve">        self.result: Optional[SolverResult] = None</w:t>
        <w:br/>
        <w:br/>
        <w:t xml:space="preserve">        self._expanded_snapshot = 0</w:t>
        <w:br/>
        <w:br/>
        <w:br/>
        <w:br/>
        <w:t xml:space="preserve">    def is_running(self) -&gt; bool:</w:t>
        <w:br/>
        <w:br/>
        <w:t xml:space="preserve">        with self._lock:</w:t>
        <w:br/>
        <w:br/>
        <w:t xml:space="preserve">            return self._running</w:t>
        <w:br/>
        <w:br/>
        <w:br/>
        <w:br/>
        <w:t xml:space="preserve">    def start(self, solve_func: Callable[..., Any], state, algo: str, heuristic: str):</w:t>
        <w:br/>
        <w:br/>
        <w:t xml:space="preserve">        if self.is_running():</w:t>
        <w:br/>
        <w:br/>
        <w:t xml:space="preserve">            return False</w:t>
        <w:br/>
        <w:br/>
        <w:t xml:space="preserve">        self.cancel_event.clear()</w:t>
        <w:br/>
        <w:br/>
        <w:t xml:space="preserve">        self.result = None</w:t>
        <w:br/>
        <w:br/>
        <w:t xml:space="preserve">        self._expanded_snapshot = 0</w:t>
        <w:br/>
        <w:br/>
        <w:br/>
        <w:br/>
        <w:t xml:space="preserve">        def progress_cb(expanded: int, elapsed: float):</w:t>
        <w:br/>
        <w:br/>
        <w:t xml:space="preserve">            self._expanded_snapshot = expanded</w:t>
        <w:br/>
        <w:br/>
        <w:t xml:space="preserve">            try: self.progress_q.put_nowait((expanded, elapsed))</w:t>
        <w:br/>
        <w:br/>
        <w:t xml:space="preserve">            except queue.Full: pass</w:t>
        <w:br/>
        <w:br/>
        <w:br/>
        <w:br/>
        <w:t xml:space="preserve">        def worker():</w:t>
        <w:br/>
        <w:br/>
        <w:t xml:space="preserve">            t0 = time.time()</w:t>
        <w:br/>
        <w:br/>
        <w:t xml:space="preserve">            try:</w:t>
        <w:br/>
        <w:br/>
        <w:t xml:space="preserve">                path = solve_func(state, algo, heuristic, self.cancel_event, progress_cb)</w:t>
        <w:br/>
        <w:br/>
        <w:t xml:space="preserve">                elapsed = time.time() - t0</w:t>
        <w:br/>
        <w:br/>
        <w:t xml:space="preserve">                ok = bool(path)</w:t>
        <w:br/>
        <w:br/>
        <w:t xml:space="preserve">                self.result = SolverResult(</w:t>
        <w:br/>
        <w:br/>
        <w:t xml:space="preserve">                    ok=ok, path=path if ok else None,</w:t>
        <w:br/>
        <w:br/>
        <w:t xml:space="preserve">                    expanded=self._expanded_snapshot, elapsed=elapsed,</w:t>
        <w:br/>
        <w:br/>
        <w:t xml:space="preserve">                    reason="" if ok else ("canceled" if self.cancel_event.is_set() else "no-solution"),</w:t>
        <w:br/>
        <w:br/>
        <w:t xml:space="preserve">                )</w:t>
        <w:br/>
        <w:br/>
        <w:t xml:space="preserve">            except Exception as e:</w:t>
        <w:br/>
        <w:br/>
        <w:t xml:space="preserve">                elapsed = time.time() - t0</w:t>
        <w:br/>
        <w:br/>
        <w:t xml:space="preserve">                self.result = SolverResult(False, None, self._expanded_snapshot, elapsed, f"error: {e}")</w:t>
        <w:br/>
        <w:br/>
        <w:t xml:space="preserve">            finally:</w:t>
        <w:br/>
        <w:br/>
        <w:t xml:space="preserve">                with self._lock:</w:t>
        <w:br/>
        <w:br/>
        <w:t xml:space="preserve">                    self._running = False</w:t>
        <w:br/>
        <w:br/>
        <w:br/>
        <w:br/>
        <w:t xml:space="preserve">        with self._lock:</w:t>
        <w:br/>
        <w:br/>
        <w:t xml:space="preserve">            self._running = True</w:t>
        <w:br/>
        <w:br/>
        <w:t xml:space="preserve">        self._th = threading.Thread(target=worker, daemon=True)</w:t>
        <w:br/>
        <w:br/>
        <w:t xml:space="preserve">        self._th.start()</w:t>
        <w:br/>
        <w:br/>
        <w:t xml:space="preserve">        return True</w:t>
        <w:br/>
        <w:br/>
        <w:br/>
        <w:br/>
        <w:t xml:space="preserve">    def cancel(self):</w:t>
        <w:br/>
        <w:br/>
        <w:t xml:space="preserve">        self.cancel_event.set()</w:t>
        <w:br/>
        <w:br/>
        <w:br/>
        <w:br/>
        <w:t xml:space="preserve">    def poll_progress(self):</w:t>
        <w:br/>
        <w:br/>
        <w:t xml:space="preserve">        try:</w:t>
        <w:br/>
        <w:br/>
        <w:t xml:space="preserve">            return self.progress_q.get_nowait()</w:t>
        <w:br/>
        <w:br/>
        <w:t xml:space="preserve">        except queue.Empty:</w:t>
        <w:br/>
        <w:br/>
        <w:t xml:space="preserve">            return None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deadlock_detector.py</w:t>
      </w:r>
    </w:p>
    <w:p>
      <w:r>
        <w:rPr>
          <w:rFonts w:ascii="Times New Roman" w:hAnsi="Times New Roman" w:eastAsia="Times New Roman"/>
          <w:sz w:val="28"/>
        </w:rPr>
        <w:t>from point import Point</w:t>
        <w:br/>
        <w:br/>
        <w:br/>
        <w:br/>
        <w:br/>
        <w:br/>
        <w:t>class DeadLockDetector:</w:t>
        <w:br/>
        <w:br/>
        <w:t xml:space="preserve">    def __init__(self, sokoban):</w:t>
        <w:br/>
        <w:br/>
        <w:t xml:space="preserve">        self.soku = sokoban</w:t>
        <w:br/>
        <w:br/>
        <w:t xml:space="preserve">        self.walls = self.soku.get_walls()</w:t>
        <w:br/>
        <w:br/>
        <w:t xml:space="preserve">        self.storages = self.soku.get_storages()</w:t>
        <w:br/>
        <w:br/>
        <w:t xml:space="preserve">        self.width = self.soku.get_width()</w:t>
        <w:br/>
        <w:br/>
        <w:t xml:space="preserve">        self.height = self.soku.get_height()</w:t>
        <w:br/>
        <w:br/>
        <w:t xml:space="preserve">        self.map = [[' ' for _ in range(self.width)] for _ in range(self.height)]</w:t>
        <w:br/>
        <w:br/>
        <w:t xml:space="preserve">        self.deadlocks = set()</w:t>
        <w:br/>
        <w:br/>
        <w:t xml:space="preserve">        self.load_map()</w:t>
        <w:br/>
        <w:br/>
        <w:br/>
        <w:br/>
        <w:t xml:space="preserve">    def find_deadlock(self):</w:t>
        <w:br/>
        <w:br/>
        <w:t xml:space="preserve">        for i in range(1, self.height + 1):</w:t>
        <w:br/>
        <w:br/>
        <w:t xml:space="preserve">            for j in range(1, self.width + 1):</w:t>
        <w:br/>
        <w:br/>
        <w:t xml:space="preserve">                current = Point(i, j)</w:t>
        <w:br/>
        <w:br/>
        <w:t xml:space="preserve">                if current not in self.walls and current not in self.storages:</w:t>
        <w:br/>
        <w:br/>
        <w:t xml:space="preserve">                    if self.corner_test(current):</w:t>
        <w:br/>
        <w:br/>
        <w:t xml:space="preserve">                        self.deadlocks.add(current)</w:t>
        <w:br/>
        <w:br/>
        <w:t xml:space="preserve">                        self.map[i - 1][j - 1] = '^'</w:t>
        <w:br/>
        <w:br/>
        <w:t xml:space="preserve">                    elif self.boundary_test(current):</w:t>
        <w:br/>
        <w:br/>
        <w:t xml:space="preserve">                        self.deadlocks.add(current)</w:t>
        <w:br/>
        <w:br/>
        <w:t xml:space="preserve">                        self.map[i - 1][j - 1] = '?'</w:t>
        <w:br/>
        <w:br/>
        <w:br/>
        <w:br/>
        <w:t xml:space="preserve">    def load_map(self):</w:t>
        <w:br/>
        <w:br/>
        <w:t xml:space="preserve">        for e in self.walls:</w:t>
        <w:br/>
        <w:br/>
        <w:t xml:space="preserve">            self.map[e.get_x() - 1][e.get_y() - 1] = '#'</w:t>
        <w:br/>
        <w:br/>
        <w:t xml:space="preserve">        for e in self.storages:</w:t>
        <w:br/>
        <w:br/>
        <w:t xml:space="preserve">            self.map[e.get_x() - 1][e.get_y() - 1] = '!'</w:t>
        <w:br/>
        <w:br/>
        <w:t xml:space="preserve">        for e in self.soku.get_boxes():</w:t>
        <w:br/>
        <w:br/>
        <w:t xml:space="preserve">            self.map[e.get_x() - 1][e.get_y() - 1] = '@'</w:t>
        <w:br/>
        <w:br/>
        <w:t xml:space="preserve">        self.map[self.soku.get_player().get_x() - 1][self.soku.get_player().get_y() - 1] = '*'</w:t>
        <w:br/>
        <w:br/>
        <w:br/>
        <w:br/>
        <w:t xml:space="preserve">    def print_map(self):</w:t>
        <w:br/>
        <w:br/>
        <w:t xml:space="preserve">        for row in self.map:</w:t>
        <w:br/>
        <w:br/>
        <w:t xml:space="preserve">            print(' '.join(row))</w:t>
        <w:br/>
        <w:br/>
        <w:br/>
        <w:br/>
        <w:t xml:space="preserve">    def corner_test(self, current):</w:t>
        <w:br/>
        <w:br/>
        <w:t xml:space="preserve">        up = self.get_up_neighbor(current)</w:t>
        <w:br/>
        <w:br/>
        <w:t xml:space="preserve">        down = self.get_down_neighbor(current)</w:t>
        <w:br/>
        <w:br/>
        <w:t xml:space="preserve">        right = self.get_right_neighbor(current)</w:t>
        <w:br/>
        <w:br/>
        <w:t xml:space="preserve">        left = self.get_left_neighbor(current)</w:t>
        <w:br/>
        <w:br/>
        <w:br/>
        <w:br/>
        <w:t xml:space="preserve">        return ((up in self.walls and right in self.walls) or</w:t>
        <w:br/>
        <w:br/>
        <w:t xml:space="preserve">                (up in self.walls and left in self.walls) or</w:t>
        <w:br/>
        <w:br/>
        <w:t xml:space="preserve">                (down in self.walls and left in self.walls) or</w:t>
        <w:br/>
        <w:br/>
        <w:t xml:space="preserve">                (down in self.walls and right in self.walls))</w:t>
        <w:br/>
        <w:br/>
        <w:br/>
        <w:br/>
        <w:t xml:space="preserve">    def boundary_test(self, current):</w:t>
        <w:br/>
        <w:br/>
        <w:t xml:space="preserve">        x = current.get_x()</w:t>
        <w:br/>
        <w:br/>
        <w:t xml:space="preserve">        y = current.get_y()</w:t>
        <w:br/>
        <w:br/>
        <w:br/>
        <w:br/>
        <w:t xml:space="preserve">        if self.get_left_neighbor(current) in self.walls:</w:t>
        <w:br/>
        <w:br/>
        <w:t xml:space="preserve">            upbound = self.find_nearest_upbound(current)</w:t>
        <w:br/>
        <w:br/>
        <w:t xml:space="preserve">            downbound = self.find_nearest_downbound(current)</w:t>
        <w:br/>
        <w:br/>
        <w:br/>
        <w:br/>
        <w:t xml:space="preserve">            if upbound == -1 or downbound == -1:</w:t>
        <w:br/>
        <w:br/>
        <w:t xml:space="preserve">                return False</w:t>
        <w:br/>
        <w:br/>
        <w:t xml:space="preserve">            else:</w:t>
        <w:br/>
        <w:br/>
        <w:t xml:space="preserve">                for m in range(upbound + 1, downbound):</w:t>
        <w:br/>
        <w:br/>
        <w:t xml:space="preserve">                    b = Point(m, y - 1)</w:t>
        <w:br/>
        <w:br/>
        <w:t xml:space="preserve">                    if b not in self.walls:</w:t>
        <w:br/>
        <w:br/>
        <w:t xml:space="preserve">                        return False</w:t>
        <w:br/>
        <w:br/>
        <w:t xml:space="preserve">                return True</w:t>
        <w:br/>
        <w:br/>
        <w:br/>
        <w:br/>
        <w:t xml:space="preserve">        if self.get_right_neighbor(current) in self.walls:</w:t>
        <w:br/>
        <w:br/>
        <w:t xml:space="preserve">            upbound = self.find_nearest_upbound(current)</w:t>
        <w:br/>
        <w:br/>
        <w:t xml:space="preserve">            downbound = self.find_nearest_downbound(current)</w:t>
        <w:br/>
        <w:br/>
        <w:br/>
        <w:br/>
        <w:t xml:space="preserve">            if upbound == -1 or downbound == -1:</w:t>
        <w:br/>
        <w:br/>
        <w:t xml:space="preserve">                return False</w:t>
        <w:br/>
        <w:br/>
        <w:t xml:space="preserve">            else:</w:t>
        <w:br/>
        <w:br/>
        <w:t xml:space="preserve">                for m in range(upbound + 1, downbound):</w:t>
        <w:br/>
        <w:br/>
        <w:t xml:space="preserve">                    b = Point(m, y + 1)</w:t>
        <w:br/>
        <w:br/>
        <w:t xml:space="preserve">                    if b not in self.walls:</w:t>
        <w:br/>
        <w:br/>
        <w:t xml:space="preserve">                        return False</w:t>
        <w:br/>
        <w:br/>
        <w:t xml:space="preserve">                return True</w:t>
        <w:br/>
        <w:br/>
        <w:br/>
        <w:br/>
        <w:t xml:space="preserve">        if self.get_up_neighbor(current) in self.walls:</w:t>
        <w:br/>
        <w:br/>
        <w:t xml:space="preserve">            rightbound = self.find_nearest_rightbound(current)</w:t>
        <w:br/>
        <w:br/>
        <w:t xml:space="preserve">            leftbound = self.find_nearest_leftbound(current)</w:t>
        <w:br/>
        <w:br/>
        <w:br/>
        <w:br/>
        <w:t xml:space="preserve">            if leftbound == -1 or rightbound == -1:</w:t>
        <w:br/>
        <w:br/>
        <w:t xml:space="preserve">                return False</w:t>
        <w:br/>
        <w:br/>
        <w:t xml:space="preserve">            else:</w:t>
        <w:br/>
        <w:br/>
        <w:t xml:space="preserve">                for m in range(leftbound + 1, rightbound):</w:t>
        <w:br/>
        <w:br/>
        <w:t xml:space="preserve">                    b = Point(x - 1, m)</w:t>
        <w:br/>
        <w:br/>
        <w:t xml:space="preserve">                    if b not in self.walls:</w:t>
        <w:br/>
        <w:br/>
        <w:t xml:space="preserve">                        return False</w:t>
        <w:br/>
        <w:br/>
        <w:t xml:space="preserve">                return True</w:t>
        <w:br/>
        <w:br/>
        <w:br/>
        <w:br/>
        <w:t xml:space="preserve">        if self.get_down_neighbor(current) in self.walls:</w:t>
        <w:br/>
        <w:br/>
        <w:t xml:space="preserve">            rightbound = self.find_nearest_rightbound(current)</w:t>
        <w:br/>
        <w:br/>
        <w:t xml:space="preserve">            leftbound = self.find_nearest_leftbound(current)</w:t>
        <w:br/>
        <w:br/>
        <w:br/>
        <w:br/>
        <w:t xml:space="preserve">            if leftbound == -1 or rightbound == -1:</w:t>
        <w:br/>
        <w:br/>
        <w:t xml:space="preserve">                return False</w:t>
        <w:br/>
        <w:br/>
        <w:t xml:space="preserve">            else:</w:t>
        <w:br/>
        <w:br/>
        <w:t xml:space="preserve">                for m in range(leftbound + 1, rightbound):</w:t>
        <w:br/>
        <w:br/>
        <w:t xml:space="preserve">                    b = Point(x + 1, m)</w:t>
        <w:br/>
        <w:br/>
        <w:t xml:space="preserve">                    if b not in self.walls:</w:t>
        <w:br/>
        <w:br/>
        <w:t xml:space="preserve">                        return False</w:t>
        <w:br/>
        <w:br/>
        <w:t xml:space="preserve">                return True</w:t>
        <w:br/>
        <w:br/>
        <w:br/>
        <w:br/>
        <w:t xml:space="preserve">        return False</w:t>
        <w:br/>
        <w:br/>
        <w:br/>
        <w:br/>
        <w:t xml:space="preserve">    def get_right_neighbor(self, current):</w:t>
        <w:br/>
        <w:br/>
        <w:t xml:space="preserve">        return Point(current.get_x(), current.get_y() + 1)</w:t>
        <w:br/>
        <w:br/>
        <w:br/>
        <w:br/>
        <w:t xml:space="preserve">    def get_left_neighbor(self, current):</w:t>
        <w:br/>
        <w:br/>
        <w:t xml:space="preserve">        return Point(current.get_x(), current.get_y() - 1)</w:t>
        <w:br/>
        <w:br/>
        <w:br/>
        <w:br/>
        <w:t xml:space="preserve">    def get_up_neighbor(self, current):</w:t>
        <w:br/>
        <w:br/>
        <w:t xml:space="preserve">        return Point(current.get_x() - 1, current.get_y())</w:t>
        <w:br/>
        <w:br/>
        <w:br/>
        <w:br/>
        <w:t xml:space="preserve">    def get_down_neighbor(self, current):</w:t>
        <w:br/>
        <w:br/>
        <w:t xml:space="preserve">        return Point(current.get_x() + 1, current.get_y())</w:t>
        <w:br/>
        <w:br/>
        <w:br/>
        <w:br/>
        <w:t xml:space="preserve">    def find_nearest_upbound(self, a):</w:t>
        <w:br/>
        <w:br/>
        <w:t xml:space="preserve">        y = a.get_y()</w:t>
        <w:br/>
        <w:br/>
        <w:t xml:space="preserve">        x = a.get_x() - 1</w:t>
        <w:br/>
        <w:br/>
        <w:br/>
        <w:br/>
        <w:t xml:space="preserve">        while x &gt;= 0:</w:t>
        <w:br/>
        <w:br/>
        <w:t xml:space="preserve">            temp = Point(x, y)</w:t>
        <w:br/>
        <w:br/>
        <w:t xml:space="preserve">            if temp in self.walls:</w:t>
        <w:br/>
        <w:br/>
        <w:t xml:space="preserve">                return x</w:t>
        <w:br/>
        <w:br/>
        <w:t xml:space="preserve">            elif temp in self.storages:</w:t>
        <w:br/>
        <w:br/>
        <w:t xml:space="preserve">                return -1</w:t>
        <w:br/>
        <w:br/>
        <w:t xml:space="preserve">            x -= 1</w:t>
        <w:br/>
        <w:br/>
        <w:t xml:space="preserve">        return 0</w:t>
        <w:br/>
        <w:br/>
        <w:br/>
        <w:br/>
        <w:t xml:space="preserve">    def find_nearest_downbound(self, a):</w:t>
        <w:br/>
        <w:br/>
        <w:t xml:space="preserve">        y = a.get_y()</w:t>
        <w:br/>
        <w:br/>
        <w:t xml:space="preserve">        x = a.get_x() + 1</w:t>
        <w:br/>
        <w:br/>
        <w:br/>
        <w:br/>
        <w:t xml:space="preserve">        while x &lt; self.height:</w:t>
        <w:br/>
        <w:br/>
        <w:t xml:space="preserve">            temp = Point(x, y)</w:t>
        <w:br/>
        <w:br/>
        <w:t xml:space="preserve">            if temp in self.walls:</w:t>
        <w:br/>
        <w:br/>
        <w:t xml:space="preserve">                return x</w:t>
        <w:br/>
        <w:br/>
        <w:t xml:space="preserve">            elif temp in self.storages:</w:t>
        <w:br/>
        <w:br/>
        <w:t xml:space="preserve">                return -1</w:t>
        <w:br/>
        <w:br/>
        <w:t xml:space="preserve">            x += 1</w:t>
        <w:br/>
        <w:br/>
        <w:t xml:space="preserve">        return self.height</w:t>
        <w:br/>
        <w:br/>
        <w:br/>
        <w:br/>
        <w:t xml:space="preserve">    def find_nearest_rightbound(self, a):</w:t>
        <w:br/>
        <w:br/>
        <w:t xml:space="preserve">        y = a.get_y() + 1</w:t>
        <w:br/>
        <w:br/>
        <w:t xml:space="preserve">        x = a.get_x()</w:t>
        <w:br/>
        <w:br/>
        <w:br/>
        <w:br/>
        <w:t xml:space="preserve">        while y &lt; self.width:</w:t>
        <w:br/>
        <w:br/>
        <w:t xml:space="preserve">            temp = Point(x, y)</w:t>
        <w:br/>
        <w:br/>
        <w:t xml:space="preserve">            if temp in self.walls:</w:t>
        <w:br/>
        <w:br/>
        <w:t xml:space="preserve">                return y</w:t>
        <w:br/>
        <w:br/>
        <w:t xml:space="preserve">            elif temp in self.storages:</w:t>
        <w:br/>
        <w:br/>
        <w:t xml:space="preserve">                return -1</w:t>
        <w:br/>
        <w:br/>
        <w:t xml:space="preserve">            y += 1</w:t>
        <w:br/>
        <w:br/>
        <w:t xml:space="preserve">        return self.width</w:t>
        <w:br/>
        <w:br/>
        <w:br/>
        <w:br/>
        <w:t xml:space="preserve">    def find_nearest_leftbound(self, a):</w:t>
        <w:br/>
        <w:br/>
        <w:t xml:space="preserve">        y = a.get_y() - 1</w:t>
        <w:br/>
        <w:br/>
        <w:t xml:space="preserve">        x = a.get_x()</w:t>
        <w:br/>
        <w:br/>
        <w:br/>
        <w:br/>
        <w:t xml:space="preserve">        while y &gt;= 0:</w:t>
        <w:br/>
        <w:br/>
        <w:t xml:space="preserve">            temp = Point(x, y)</w:t>
        <w:br/>
        <w:br/>
        <w:t xml:space="preserve">            if temp in self.walls:</w:t>
        <w:br/>
        <w:br/>
        <w:t xml:space="preserve">                return y</w:t>
        <w:br/>
        <w:br/>
        <w:t xml:space="preserve">            elif temp in self.storages:</w:t>
        <w:br/>
        <w:br/>
        <w:t xml:space="preserve">                return -1</w:t>
        <w:br/>
        <w:br/>
        <w:t xml:space="preserve">            y -= 1</w:t>
        <w:br/>
        <w:br/>
        <w:t xml:space="preserve">        return 0</w:t>
        <w:br/>
        <w:br/>
        <w:br/>
        <w:br/>
        <w:t xml:space="preserve">    def get_deadlock(self):</w:t>
        <w:br/>
        <w:br/>
        <w:t xml:space="preserve">        self.find_deadlock()</w:t>
        <w:br/>
        <w:br/>
        <w:t xml:space="preserve">        return set(self.deadlocks)</w:t>
        <w:br/>
        <w:br/>
        <w:br/>
        <w:br/>
        <w:t xml:space="preserve">    def __str__(self):</w:t>
        <w:br/>
        <w:br/>
        <w:t xml:space="preserve">        return ' '.join(str(e) for e in self.deadlocks)</w:t>
      </w:r>
    </w:p>
    <w:p>
      <w:r>
        <w:rPr>
          <w:rFonts w:ascii="Times New Roman" w:hAnsi="Times New Roman" w:eastAsia="Times New Roman"/>
          <w:b/>
          <w:sz w:val="28"/>
        </w:rPr>
        <w:t>File map_parser.py</w:t>
      </w:r>
    </w:p>
    <w:p>
      <w:r>
        <w:rPr>
          <w:rFonts w:ascii="Times New Roman" w:hAnsi="Times New Roman" w:eastAsia="Times New Roman"/>
          <w:sz w:val="28"/>
        </w:rPr>
        <w:t>class MapParser:</w:t>
        <w:br/>
        <w:br/>
        <w:t xml:space="preserve">    def __init__(self, filename):</w:t>
        <w:br/>
        <w:br/>
        <w:t xml:space="preserve">        with open(filename, 'r') as file:</w:t>
        <w:br/>
        <w:br/>
        <w:t xml:space="preserve">            lines = file.readlines()</w:t>
        <w:br/>
        <w:br/>
        <w:t xml:space="preserve">        </w:t>
        <w:br/>
        <w:br/>
        <w:t xml:space="preserve">        self.row = len(lines)</w:t>
        <w:br/>
        <w:br/>
        <w:t xml:space="preserve">        self.col = len(lines[0].strip())</w:t>
        <w:br/>
        <w:br/>
        <w:t xml:space="preserve">        self.map = [list(line.strip()) for line in lines]</w:t>
        <w:br/>
        <w:br/>
        <w:br/>
        <w:br/>
        <w:t xml:space="preserve">    def parse(self):</w:t>
        <w:br/>
        <w:br/>
        <w:t xml:space="preserve">        print(f"{self.col} {self.row}")</w:t>
        <w:br/>
        <w:br/>
        <w:br/>
        <w:br/>
        <w:t xml:space="preserve">        numWalls = 0</w:t>
        <w:br/>
        <w:br/>
        <w:t xml:space="preserve">        numBoxes = 0</w:t>
        <w:br/>
        <w:br/>
        <w:t xml:space="preserve">        numStorages = 0</w:t>
        <w:br/>
        <w:br/>
        <w:t xml:space="preserve">        walls = []</w:t>
        <w:br/>
        <w:br/>
        <w:t xml:space="preserve">        boxes = []</w:t>
        <w:br/>
        <w:br/>
        <w:t xml:space="preserve">        storages = []</w:t>
        <w:br/>
        <w:br/>
        <w:t xml:space="preserve">        pos = []</w:t>
        <w:br/>
        <w:br/>
        <w:br/>
        <w:br/>
        <w:t xml:space="preserve">        for i in range(self.row):</w:t>
        <w:br/>
        <w:br/>
        <w:t xml:space="preserve">            for j in range(self.col):</w:t>
        <w:br/>
        <w:br/>
        <w:t xml:space="preserve">                if self.map[i][j] == '#':</w:t>
        <w:br/>
        <w:br/>
        <w:t xml:space="preserve">                    walls.append(i + 1)</w:t>
        <w:br/>
        <w:br/>
        <w:t xml:space="preserve">                    walls.append(j + 1)</w:t>
        <w:br/>
        <w:br/>
        <w:t xml:space="preserve">                    numWalls += 1</w:t>
        <w:br/>
        <w:br/>
        <w:t xml:space="preserve">                elif self.map[i][j] == '$':</w:t>
        <w:br/>
        <w:br/>
        <w:t xml:space="preserve">                    boxes.append(i + 1)</w:t>
        <w:br/>
        <w:br/>
        <w:t xml:space="preserve">                    boxes.append(j + 1)</w:t>
        <w:br/>
        <w:br/>
        <w:t xml:space="preserve">                    numBoxes += 1</w:t>
        <w:br/>
        <w:br/>
        <w:t xml:space="preserve">                elif self.map[i][j] == '.':</w:t>
        <w:br/>
        <w:br/>
        <w:t xml:space="preserve">                    storages.append(i + 1)</w:t>
        <w:br/>
        <w:br/>
        <w:t xml:space="preserve">                    storages.append(j + 1)</w:t>
        <w:br/>
        <w:br/>
        <w:t xml:space="preserve">                    numStorages += 1</w:t>
        <w:br/>
        <w:br/>
        <w:t xml:space="preserve">                elif self.map[i][j] == '@':</w:t>
        <w:br/>
        <w:br/>
        <w:t xml:space="preserve">                    pos.append(i + 1)</w:t>
        <w:br/>
        <w:br/>
        <w:t xml:space="preserve">                    pos.append(j + 1)</w:t>
        <w:br/>
        <w:br/>
        <w:br/>
        <w:br/>
        <w:t xml:space="preserve">        print(numWalls, " ".join(map(str, walls)))</w:t>
        <w:br/>
        <w:br/>
        <w:t xml:space="preserve">        print(numBoxes, " ".join(map(str, boxes)))</w:t>
        <w:br/>
        <w:br/>
        <w:t xml:space="preserve">        print(numStorages, " ".join(map(str, storages)))</w:t>
        <w:br/>
        <w:br/>
        <w:t xml:space="preserve">        print(" ".join(map(str, pos)))</w:t>
      </w:r>
    </w:p>
    <w:p>
      <w:r>
        <w:rPr>
          <w:rFonts w:ascii="Times New Roman" w:hAnsi="Times New Roman" w:eastAsia="Times New Roman"/>
          <w:b/>
          <w:sz w:val="28"/>
        </w:rPr>
        <w:t>File point.py</w:t>
      </w:r>
    </w:p>
    <w:p>
      <w:r>
        <w:rPr>
          <w:rFonts w:ascii="Times New Roman" w:hAnsi="Times New Roman" w:eastAsia="Times New Roman"/>
          <w:sz w:val="28"/>
        </w:rPr>
        <w:t>class Point:</w:t>
        <w:br/>
        <w:br/>
        <w:t xml:space="preserve">    def __init__(self, x, y):</w:t>
        <w:br/>
        <w:br/>
        <w:t xml:space="preserve">        self.x = x</w:t>
        <w:br/>
        <w:br/>
        <w:t xml:space="preserve">        self.y = y</w:t>
        <w:br/>
        <w:br/>
        <w:br/>
        <w:br/>
        <w:t xml:space="preserve">    def get_x(self):</w:t>
        <w:br/>
        <w:br/>
        <w:t xml:space="preserve">        return self.x</w:t>
        <w:br/>
        <w:br/>
        <w:br/>
        <w:br/>
        <w:t xml:space="preserve">    def get_y(self):</w:t>
        <w:br/>
        <w:br/>
        <w:t xml:space="preserve">        return self.y</w:t>
        <w:br/>
        <w:br/>
        <w:br/>
        <w:br/>
        <w:t xml:space="preserve">    def __hash__(self):</w:t>
        <w:br/>
        <w:br/>
        <w:t xml:space="preserve">        return self.x * 31 + self.y</w:t>
        <w:br/>
        <w:br/>
        <w:br/>
        <w:br/>
        <w:t xml:space="preserve">    def __eq__(self, other):</w:t>
        <w:br/>
        <w:br/>
        <w:t xml:space="preserve">        if isinstance(other, Point):</w:t>
        <w:br/>
        <w:br/>
        <w:t xml:space="preserve">            return self.x == other.x and self.y == other.y</w:t>
        <w:br/>
        <w:br/>
        <w:t xml:space="preserve">        return False</w:t>
        <w:br/>
        <w:br/>
        <w:br/>
        <w:br/>
        <w:t xml:space="preserve">    def __str__(self):</w:t>
        <w:br/>
        <w:br/>
        <w:t xml:space="preserve">        return f"Point({self.x},{self.y}):{hash(self)}"</w:t>
      </w:r>
    </w:p>
    <w:p>
      <w:r>
        <w:rPr>
          <w:rFonts w:ascii="Times New Roman" w:hAnsi="Times New Roman" w:eastAsia="Times New Roman"/>
          <w:b/>
          <w:sz w:val="28"/>
        </w:rPr>
        <w:t>File search.py</w:t>
      </w:r>
    </w:p>
    <w:p>
      <w:r>
        <w:rPr>
          <w:rFonts w:ascii="Times New Roman" w:hAnsi="Times New Roman" w:eastAsia="Times New Roman"/>
          <w:sz w:val="28"/>
        </w:rPr>
        <w:t># -*- coding: utf-8 -*-</w:t>
        <w:br/>
        <w:br/>
        <w:t>"""</w:t>
        <w:br/>
        <w:br/>
        <w:t>Search algorithms for Sokoban.</w:t>
        <w:br/>
        <w:br/>
        <w:br/>
        <w:br/>
        <w:t>- Giữ nguyên thuật toán gốc (BFS/DFS/IDS/UCS/Greedy/A*) và các biến thể</w:t>
        <w:br/>
        <w:br/>
        <w:t xml:space="preserve">  *_return_path(...) trả về chuỗi move.</w:t>
        <w:br/>
        <w:br/>
        <w:t>- Thêm hỗ trợ HỦY trong nền: tham số tùy chọn `stop_cb` (callable -&gt; bool).</w:t>
        <w:br/>
        <w:br/>
        <w:t xml:space="preserve">  Khi `stop_cb()` trả về True, thuật toán lập tức kết thúc và trả về [].</w:t>
        <w:br/>
        <w:br/>
        <w:t>- Tối ưu:</w:t>
        <w:br/>
        <w:br/>
        <w:t xml:space="preserve">  • BFS dùng deque và đánh dấu visited NGAY khi enqueue.</w:t>
        <w:br/>
        <w:br/>
        <w:t xml:space="preserve">  • UCS/A* dùng best_g (cost-so-far) để tránh đẩy trạng thái tệ hơn.</w:t>
        <w:br/>
        <w:br/>
        <w:t xml:space="preserve">  • Vòng lặp kiểm tra hủy theo chu kỳ để giảm overhead (CHECK_EVERY).</w:t>
        <w:br/>
        <w:br/>
        <w:t>- Tương thích UI hiện tại: A* nhận heuristic "manhatten" hoặc "euclidean".</w:t>
        <w:br/>
        <w:br/>
        <w:t>"""</w:t>
        <w:br/>
        <w:br/>
        <w:t>from __future__ import annotations</w:t>
        <w:br/>
        <w:br/>
        <w:br/>
        <w:br/>
        <w:t>import heapq</w:t>
        <w:br/>
        <w:br/>
        <w:t>import time</w:t>
        <w:br/>
        <w:br/>
        <w:t>import itertools</w:t>
        <w:br/>
        <w:br/>
        <w:t>from collections import deque</w:t>
        <w:br/>
        <w:br/>
        <w:t>from typing import Callable, Iterable, List, Optional</w:t>
        <w:br/>
        <w:br/>
        <w:br/>
        <w:br/>
        <w:br/>
        <w:br/>
        <w:t>StopFn = Optional[Callable[[], bool]]</w:t>
        <w:br/>
        <w:br/>
        <w:br/>
        <w:br/>
        <w:br/>
        <w:br/>
        <w:t>class Search:</w:t>
        <w:br/>
        <w:br/>
        <w:t xml:space="preserve">    def __init__(self, verbose: bool = False):</w:t>
        <w:br/>
        <w:br/>
        <w:t xml:space="preserve">        self.verbose = verbose</w:t>
        <w:br/>
        <w:br/>
        <w:t xml:space="preserve">        # kiểm tra hủy mỗi N node để tiết kiệm chi phí hàm gọi</w:t>
        <w:br/>
        <w:br/>
        <w:t xml:space="preserve">        self.CHECK_EVERY = 2048</w:t>
        <w:br/>
        <w:br/>
        <w:br/>
        <w:br/>
        <w:t xml:space="preserve">    # ---------------------- tiện ích nội bộ ----------------------</w:t>
        <w:br/>
        <w:br/>
        <w:t xml:space="preserve">    def _should_stop(self, expanded: int, stop_cb: StopFn) -&gt; bool:</w:t>
        <w:br/>
        <w:br/>
        <w:t xml:space="preserve">        try:</w:t>
        <w:br/>
        <w:br/>
        <w:t xml:space="preserve">            return bool(stop_cb and expanded % self.CHECK_EVERY == 0 and stop_cb())</w:t>
        <w:br/>
        <w:br/>
        <w:t xml:space="preserve">        except Exception:</w:t>
        <w:br/>
        <w:br/>
        <w:t xml:space="preserve">            # nếu callback lỗi, coi như không hủy</w:t>
        <w:br/>
        <w:br/>
        <w:t xml:space="preserve">            return False</w:t>
        <w:br/>
        <w:br/>
        <w:br/>
        <w:br/>
        <w:t xml:space="preserve">    # ====================== NON-RETURN (in-place print) ======================</w:t>
        <w:br/>
        <w:br/>
        <w:br/>
        <w:br/>
        <w:t xml:space="preserve">    def bfs(self, state, stop_cb: StopFn = None):</w:t>
        <w:br/>
        <w:br/>
        <w:t xml:space="preserve">        start_time = time.time()</w:t>
        <w:br/>
        <w:br/>
        <w:t xml:space="preserve">        q = deque([state])</w:t>
        <w:br/>
        <w:br/>
        <w:t xml:space="preserve">        visited = {state}</w:t>
        <w:br/>
        <w:br/>
        <w:t xml:space="preserve">        expanded = 0</w:t>
        <w:br/>
        <w:br/>
        <w:br/>
        <w:br/>
        <w:t xml:space="preserve">        while q:</w:t>
        <w:br/>
        <w:br/>
        <w:t xml:space="preserve">            curr = q.popleft()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print("bfs: {:.2f} ms".format((time.time() - start_time) * 1000))</w:t>
        <w:br/>
        <w:br/>
        <w:t xml:space="preserve">                break</w:t>
        <w:br/>
        <w:br/>
        <w:br/>
        <w:br/>
        <w:t xml:space="preserve">            for e in curr.get_neighbors():</w:t>
        <w:br/>
        <w:br/>
        <w:t xml:space="preserve">                if e not in visited:</w:t>
        <w:br/>
        <w:br/>
        <w:t xml:space="preserve">                    visited.add(e)</w:t>
        <w:br/>
        <w:br/>
        <w:t xml:space="preserve">                    q.append(e)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break</w:t>
        <w:br/>
        <w:br/>
        <w:br/>
        <w:br/>
        <w:t xml:space="preserve">    def dfs(self, state, stop_cb: StopFn = None):</w:t>
        <w:br/>
        <w:br/>
        <w:t xml:space="preserve">        start_time = time.time()</w:t>
        <w:br/>
        <w:br/>
        <w:t xml:space="preserve">        stack = [state]</w:t>
        <w:br/>
        <w:br/>
        <w:t xml:space="preserve">        visited = {state}</w:t>
        <w:br/>
        <w:br/>
        <w:t xml:space="preserve">        expanded = 0</w:t>
        <w:br/>
        <w:br/>
        <w:br/>
        <w:br/>
        <w:t xml:space="preserve">        while stack:</w:t>
        <w:br/>
        <w:br/>
        <w:t xml:space="preserve">            curr = stack.pop()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print("dfs: {:.2f} ms".format((time.time() - start_time) * 1000))</w:t>
        <w:br/>
        <w:br/>
        <w:t xml:space="preserve">                break</w:t>
        <w:br/>
        <w:br/>
        <w:br/>
        <w:br/>
        <w:t xml:space="preserve">            for e in curr.get_neighbors():</w:t>
        <w:br/>
        <w:br/>
        <w:t xml:space="preserve">                if e not in visited:</w:t>
        <w:br/>
        <w:br/>
        <w:t xml:space="preserve">                    visited.add(e)</w:t>
        <w:br/>
        <w:br/>
        <w:t xml:space="preserve">                    stack.append(e)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break</w:t>
        <w:br/>
        <w:br/>
        <w:br/>
        <w:br/>
        <w:t xml:space="preserve">    def ids(self, state, stop_cb: StopFn = None, depth_step: int = 10, max_limit: int = 500):</w:t>
        <w:br/>
        <w:br/>
        <w:t xml:space="preserve">        start_time = time.time()</w:t>
        <w:br/>
        <w:br/>
        <w:t xml:space="preserve">        limit = 50</w:t>
        <w:br/>
        <w:br/>
        <w:br/>
        <w:br/>
        <w:t xml:space="preserve">        while limit &lt;= max_limit:</w:t>
        <w:br/>
        <w:br/>
        <w:t xml:space="preserve">            stack = [state]</w:t>
        <w:br/>
        <w:br/>
        <w:t xml:space="preserve">            visited = {state}</w:t>
        <w:br/>
        <w:br/>
        <w:t xml:space="preserve">            expanded = 0</w:t>
        <w:br/>
        <w:br/>
        <w:br/>
        <w:br/>
        <w:t xml:space="preserve">            while stack:</w:t>
        <w:br/>
        <w:br/>
        <w:t xml:space="preserve">                curr = stack.pop()</w:t>
        <w:br/>
        <w:br/>
        <w:t xml:space="preserve">                if curr.reached_goal():</w:t>
        <w:br/>
        <w:br/>
        <w:t xml:space="preserve">                    print("**************** Solution Found ! ******************")</w:t>
        <w:br/>
        <w:br/>
        <w:t xml:space="preserve">                    print(len(curr.get_move()))</w:t>
        <w:br/>
        <w:br/>
        <w:t xml:space="preserve">                    print("ids: {:.2f} ms".format((time.time() - start_time) * 1000))</w:t>
        <w:br/>
        <w:br/>
        <w:t xml:space="preserve">                    return</w:t>
        <w:br/>
        <w:br/>
        <w:br/>
        <w:br/>
        <w:t xml:space="preserve">                for e in curr.get_neighbors():</w:t>
        <w:br/>
        <w:br/>
        <w:t xml:space="preserve">                    if e not in visited and len(e.get_move()) &lt;= limit:</w:t>
        <w:br/>
        <w:br/>
        <w:t xml:space="preserve">                        visited.add(e)</w:t>
        <w:br/>
        <w:br/>
        <w:t xml:space="preserve">                        stack.append(e)</w:t>
        <w:br/>
        <w:br/>
        <w:br/>
        <w:br/>
        <w:t xml:space="preserve">                expanded += 1</w:t>
        <w:br/>
        <w:br/>
        <w:t xml:space="preserve">                if self._should_stop(expanded, stop_cb):</w:t>
        <w:br/>
        <w:br/>
        <w:t xml:space="preserve">                    return</w:t>
        <w:br/>
        <w:br/>
        <w:t xml:space="preserve">            limit += depth_step</w:t>
        <w:br/>
        <w:br/>
        <w:br/>
        <w:br/>
        <w:t xml:space="preserve">    def ucs(self, state, stop_cb: StopFn = None):</w:t>
        <w:br/>
        <w:br/>
        <w:t xml:space="preserve">        start_time = time.time()</w:t>
        <w:br/>
        <w:br/>
        <w:t xml:space="preserve">        pq = []</w:t>
        <w:br/>
        <w:br/>
        <w:t xml:space="preserve">        counter = itertools.count()</w:t>
        <w:br/>
        <w:br/>
        <w:t xml:space="preserve">        heapq.heappush(pq, (0, next(counter), state))</w:t>
        <w:br/>
        <w:br/>
        <w:t xml:space="preserve">        best_g = {state: 0}</w:t>
        <w:br/>
        <w:br/>
        <w:t xml:space="preserve">        expanded = 0</w:t>
        <w:br/>
        <w:br/>
        <w:br/>
        <w:br/>
        <w:t xml:space="preserve">        while pq:</w:t>
        <w:br/>
        <w:br/>
        <w:t xml:space="preserve">            g, _, curr = heapq.heappop(pq)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print("ucs: {:.2f} ms".format((time.time() - start_time) * 1000))</w:t>
        <w:br/>
        <w:br/>
        <w:t xml:space="preserve">                break</w:t>
        <w:br/>
        <w:br/>
        <w:br/>
        <w:br/>
        <w:t xml:space="preserve">            for e in curr.get_neighbors():</w:t>
        <w:br/>
        <w:br/>
        <w:t xml:space="preserve">                g2 = len(e.get_move())</w:t>
        <w:br/>
        <w:br/>
        <w:t xml:space="preserve">                if e not in best_g or g2 &lt; best_g[e]:</w:t>
        <w:br/>
        <w:br/>
        <w:t xml:space="preserve">                    best_g[e] = g2</w:t>
        <w:br/>
        <w:br/>
        <w:t xml:space="preserve">                    heapq.heappush(pq, (g2, next(counter), e))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break</w:t>
        <w:br/>
        <w:br/>
        <w:br/>
        <w:br/>
        <w:t xml:space="preserve">    def greedy(self, state, heuristic, stop_cb: StopFn = None):</w:t>
        <w:br/>
        <w:br/>
        <w:t xml:space="preserve">        start_time = time.time()</w:t>
        <w:br/>
        <w:br/>
        <w:t xml:space="preserve">        pq = []</w:t>
        <w:br/>
        <w:br/>
        <w:t xml:space="preserve">        counter = itertools.count()</w:t>
        <w:br/>
        <w:br/>
        <w:br/>
        <w:br/>
        <w:t xml:space="preserve">        def h(s):</w:t>
        <w:br/>
        <w:br/>
        <w:t xml:space="preserve">            if heuristic == "euclidean":</w:t>
        <w:br/>
        <w:br/>
        <w:t xml:space="preserve">                return s.euclidean()</w:t>
        <w:br/>
        <w:br/>
        <w:t xml:space="preserve">            elif heuristic == "manhatten":</w:t>
        <w:br/>
        <w:br/>
        <w:t xml:space="preserve">                return s.manhatten()</w:t>
        <w:br/>
        <w:br/>
        <w:t xml:space="preserve">            return 0</w:t>
        <w:br/>
        <w:br/>
        <w:br/>
        <w:br/>
        <w:t xml:space="preserve">        heapq.heappush(pq, (h(state), next(counter), state))</w:t>
        <w:br/>
        <w:br/>
        <w:t xml:space="preserve">        visited = {state}</w:t>
        <w:br/>
        <w:br/>
        <w:t xml:space="preserve">        expanded = 0</w:t>
        <w:br/>
        <w:br/>
        <w:br/>
        <w:br/>
        <w:t xml:space="preserve">        while pq:</w:t>
        <w:br/>
        <w:br/>
        <w:t xml:space="preserve">            _, _, curr = heapq.heappop(pq)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print("greedy({}): {:.2f} ms".format(heuristic, (time.time() - start_time) * 1000))</w:t>
        <w:br/>
        <w:br/>
        <w:t xml:space="preserve">                break</w:t>
        <w:br/>
        <w:br/>
        <w:br/>
        <w:br/>
        <w:t xml:space="preserve">            for e in curr.get_neighbors():</w:t>
        <w:br/>
        <w:br/>
        <w:t xml:space="preserve">                if e not in visited:</w:t>
        <w:br/>
        <w:br/>
        <w:t xml:space="preserve">                    visited.add(e)</w:t>
        <w:br/>
        <w:br/>
        <w:t xml:space="preserve">                    heapq.heappush(pq, (h(e), next(counter), e))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break</w:t>
        <w:br/>
        <w:br/>
        <w:br/>
        <w:br/>
        <w:t xml:space="preserve">    def astar(self, state, heuristic, stop_cb: StopFn = None):</w:t>
        <w:br/>
        <w:br/>
        <w:t xml:space="preserve">        start_time = time.time()</w:t>
        <w:br/>
        <w:br/>
        <w:t xml:space="preserve">        pq = []</w:t>
        <w:br/>
        <w:br/>
        <w:t xml:space="preserve">        counter = itertools.count()</w:t>
        <w:br/>
        <w:br/>
        <w:br/>
        <w:br/>
        <w:t xml:space="preserve">        def h(s):</w:t>
        <w:br/>
        <w:br/>
        <w:t xml:space="preserve">            if heuristic == "euclidean":</w:t>
        <w:br/>
        <w:br/>
        <w:t xml:space="preserve">                return s.euclidean()</w:t>
        <w:br/>
        <w:br/>
        <w:t xml:space="preserve">            elif heuristic == "manhatten":</w:t>
        <w:br/>
        <w:br/>
        <w:t xml:space="preserve">                return s.manhatten()</w:t>
        <w:br/>
        <w:br/>
        <w:t xml:space="preserve">            return 0</w:t>
        <w:br/>
        <w:br/>
        <w:br/>
        <w:br/>
        <w:t xml:space="preserve">        heapq.heappush(pq, (0, next(counter), state))</w:t>
        <w:br/>
        <w:br/>
        <w:t xml:space="preserve">        best_g = {state: 0}</w:t>
        <w:br/>
        <w:br/>
        <w:t xml:space="preserve">        expanded = 0</w:t>
        <w:br/>
        <w:br/>
        <w:br/>
        <w:br/>
        <w:t xml:space="preserve">        while pq:</w:t>
        <w:br/>
        <w:br/>
        <w:t xml:space="preserve">            _, _, curr = heapq.heappop(pq)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print("A* ({}): {:.2f} ms".format(heuristic, (time.time() - start_time) * 1000))</w:t>
        <w:br/>
        <w:br/>
        <w:t xml:space="preserve">                break</w:t>
        <w:br/>
        <w:br/>
        <w:br/>
        <w:br/>
        <w:t xml:space="preserve">            g = len(curr.get_move())</w:t>
        <w:br/>
        <w:br/>
        <w:t xml:space="preserve">            for e in curr.get_neighbors():</w:t>
        <w:br/>
        <w:br/>
        <w:t xml:space="preserve">                g2 = g + 1</w:t>
        <w:br/>
        <w:br/>
        <w:t xml:space="preserve">                if e not in best_g or g2 &lt; best_g[e]:</w:t>
        <w:br/>
        <w:br/>
        <w:t xml:space="preserve">                    best_g[e] = g2</w:t>
        <w:br/>
        <w:br/>
        <w:t xml:space="preserve">                    f = g2 + h(e)</w:t>
        <w:br/>
        <w:br/>
        <w:t xml:space="preserve">                    heapq.heappush(pq, (f, next(counter), e))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break</w:t>
        <w:br/>
        <w:br/>
        <w:br/>
        <w:br/>
        <w:t xml:space="preserve">    # ======================= RETURN PATH VERSIONS =======================</w:t>
        <w:br/>
        <w:br/>
        <w:br/>
        <w:br/>
        <w:t xml:space="preserve">    def bfs_return_path(self, state, stop_cb: StopFn = None) -&gt; List[str]:</w:t>
        <w:br/>
        <w:br/>
        <w:t xml:space="preserve">        start_time = time.time()</w:t>
        <w:br/>
        <w:br/>
        <w:t xml:space="preserve">        q = deque([state])</w:t>
        <w:br/>
        <w:br/>
        <w:t xml:space="preserve">        visited = {state}</w:t>
        <w:br/>
        <w:br/>
        <w:t xml:space="preserve">        expanded = 0</w:t>
        <w:br/>
        <w:br/>
        <w:br/>
        <w:br/>
        <w:t xml:space="preserve">        while q:</w:t>
        <w:br/>
        <w:br/>
        <w:t xml:space="preserve">            curr = q.popleft()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print("bfs: {:.2f} ms".format((time.time() - start_time) * 1000))</w:t>
        <w:br/>
        <w:br/>
        <w:t xml:space="preserve">                return list(curr.get_move())</w:t>
        <w:br/>
        <w:br/>
        <w:br/>
        <w:br/>
        <w:t xml:space="preserve">            for e in curr.get_neighbors():</w:t>
        <w:br/>
        <w:br/>
        <w:t xml:space="preserve">                if e not in visited:</w:t>
        <w:br/>
        <w:br/>
        <w:t xml:space="preserve">                    visited.add(e)</w:t>
        <w:br/>
        <w:br/>
        <w:t xml:space="preserve">                    q.append(e)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return []</w:t>
        <w:br/>
        <w:br/>
        <w:t xml:space="preserve">        return []</w:t>
        <w:br/>
        <w:br/>
        <w:br/>
        <w:br/>
        <w:t xml:space="preserve">    def dfs_return_path(self, state, stop_cb: StopFn = None) -&gt; List[str]:</w:t>
        <w:br/>
        <w:br/>
        <w:t xml:space="preserve">        start_time = time.time()</w:t>
        <w:br/>
        <w:br/>
        <w:t xml:space="preserve">        stack = [state]</w:t>
        <w:br/>
        <w:br/>
        <w:t xml:space="preserve">        visited = {state}</w:t>
        <w:br/>
        <w:br/>
        <w:t xml:space="preserve">        expanded = 0</w:t>
        <w:br/>
        <w:br/>
        <w:br/>
        <w:br/>
        <w:t xml:space="preserve">        while stack:</w:t>
        <w:br/>
        <w:br/>
        <w:t xml:space="preserve">            curr = stack.pop()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print("dfs: {:.2f} ms".format((time.time() - start_time) * 1000))</w:t>
        <w:br/>
        <w:br/>
        <w:t xml:space="preserve">                return list(curr.get_move())</w:t>
        <w:br/>
        <w:br/>
        <w:br/>
        <w:br/>
        <w:t xml:space="preserve">            for e in curr.get_neighbors():</w:t>
        <w:br/>
        <w:br/>
        <w:t xml:space="preserve">                if e not in visited:</w:t>
        <w:br/>
        <w:br/>
        <w:t xml:space="preserve">                    visited.add(e)</w:t>
        <w:br/>
        <w:br/>
        <w:t xml:space="preserve">                    stack.append(e)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return []</w:t>
        <w:br/>
        <w:br/>
        <w:t xml:space="preserve">        return []</w:t>
        <w:br/>
        <w:br/>
        <w:br/>
        <w:br/>
        <w:t xml:space="preserve">    def ids_return_path(</w:t>
        <w:br/>
        <w:br/>
        <w:t xml:space="preserve">        self,</w:t>
        <w:br/>
        <w:br/>
        <w:t xml:space="preserve">        state,</w:t>
        <w:br/>
        <w:br/>
        <w:t xml:space="preserve">        stop_cb: StopFn = None,</w:t>
        <w:br/>
        <w:br/>
        <w:t xml:space="preserve">        depth_step: int = 10,</w:t>
        <w:br/>
        <w:br/>
        <w:t xml:space="preserve">        max_limit: int = 500</w:t>
        <w:br/>
        <w:br/>
        <w:t xml:space="preserve">    ) -&gt; List[str]:</w:t>
        <w:br/>
        <w:br/>
        <w:t xml:space="preserve">        start_time = time.time()</w:t>
        <w:br/>
        <w:br/>
        <w:t xml:space="preserve">        limit = 50</w:t>
        <w:br/>
        <w:br/>
        <w:br/>
        <w:br/>
        <w:t xml:space="preserve">        while limit &lt;= max_limit:</w:t>
        <w:br/>
        <w:br/>
        <w:t xml:space="preserve">            stack = [state]</w:t>
        <w:br/>
        <w:br/>
        <w:t xml:space="preserve">            visited = {state}</w:t>
        <w:br/>
        <w:br/>
        <w:t xml:space="preserve">            expanded = 0</w:t>
        <w:br/>
        <w:br/>
        <w:br/>
        <w:br/>
        <w:t xml:space="preserve">            while stack:</w:t>
        <w:br/>
        <w:br/>
        <w:t xml:space="preserve">                curr = stack.pop()</w:t>
        <w:br/>
        <w:br/>
        <w:t xml:space="preserve">                if curr.reached_goal():</w:t>
        <w:br/>
        <w:br/>
        <w:t xml:space="preserve">                    print("**************** Solution Found ! ******************")</w:t>
        <w:br/>
        <w:br/>
        <w:t xml:space="preserve">                    print(len(curr.get_move()))</w:t>
        <w:br/>
        <w:br/>
        <w:t xml:space="preserve">                    print("ids: {:.2f} ms".format((time.time() - start_time) * 1000))</w:t>
        <w:br/>
        <w:br/>
        <w:t xml:space="preserve">                    return list(curr.get_move())</w:t>
        <w:br/>
        <w:br/>
        <w:br/>
        <w:br/>
        <w:t xml:space="preserve">                for e in curr.get_neighbors():</w:t>
        <w:br/>
        <w:br/>
        <w:t xml:space="preserve">                    if e not in visited and len(e.get_move()) &lt;= limit:</w:t>
        <w:br/>
        <w:br/>
        <w:t xml:space="preserve">                        visited.add(e)</w:t>
        <w:br/>
        <w:br/>
        <w:t xml:space="preserve">                        stack.append(e)</w:t>
        <w:br/>
        <w:br/>
        <w:br/>
        <w:br/>
        <w:t xml:space="preserve">                expanded += 1</w:t>
        <w:br/>
        <w:br/>
        <w:t xml:space="preserve">                if self._should_stop(expanded, stop_cb):</w:t>
        <w:br/>
        <w:br/>
        <w:t xml:space="preserve">                    return []</w:t>
        <w:br/>
        <w:br/>
        <w:t xml:space="preserve">            limit += depth_step</w:t>
        <w:br/>
        <w:br/>
        <w:t xml:space="preserve">        return []</w:t>
        <w:br/>
        <w:br/>
        <w:br/>
        <w:br/>
        <w:t xml:space="preserve">    def ucs_return_path(self, state, stop_cb: StopFn = None) -&gt; List[str]:</w:t>
        <w:br/>
        <w:br/>
        <w:t xml:space="preserve">        start_time = time.time()</w:t>
        <w:br/>
        <w:br/>
        <w:t xml:space="preserve">        pq = []</w:t>
        <w:br/>
        <w:br/>
        <w:t xml:space="preserve">        counter = itertools.count()</w:t>
        <w:br/>
        <w:br/>
        <w:t xml:space="preserve">        heapq.heappush(pq, (0, next(counter), state))</w:t>
        <w:br/>
        <w:br/>
        <w:t xml:space="preserve">        best_g = {state: 0}</w:t>
        <w:br/>
        <w:br/>
        <w:t xml:space="preserve">        expanded = 0</w:t>
        <w:br/>
        <w:br/>
        <w:br/>
        <w:br/>
        <w:t xml:space="preserve">        while pq:</w:t>
        <w:br/>
        <w:br/>
        <w:t xml:space="preserve">            g, _, curr = heapq.heappop(pq)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print("ucs: {:.2f} ms".format((time.time() - start_time) * 1000))</w:t>
        <w:br/>
        <w:br/>
        <w:t xml:space="preserve">                return list(curr.get_move())</w:t>
        <w:br/>
        <w:br/>
        <w:br/>
        <w:br/>
        <w:t xml:space="preserve">            for e in curr.get_neighbors():</w:t>
        <w:br/>
        <w:br/>
        <w:t xml:space="preserve">                g2 = len(e.get_move())</w:t>
        <w:br/>
        <w:br/>
        <w:t xml:space="preserve">                if e not in best_g or g2 &lt; best_g[e]:</w:t>
        <w:br/>
        <w:br/>
        <w:t xml:space="preserve">                    best_g[e] = g2</w:t>
        <w:br/>
        <w:br/>
        <w:t xml:space="preserve">                    heapq.heappush(pq, (g2, next(counter), e))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return []</w:t>
        <w:br/>
        <w:br/>
        <w:t xml:space="preserve">        return []</w:t>
        <w:br/>
        <w:br/>
        <w:br/>
        <w:br/>
        <w:t xml:space="preserve">    def greedy_return_path(self, state, heuristic, stop_cb: StopFn = None) -&gt; List[str]:</w:t>
        <w:br/>
        <w:br/>
        <w:t xml:space="preserve">        start_time = time.time()</w:t>
        <w:br/>
        <w:br/>
        <w:t xml:space="preserve">        pq = []</w:t>
        <w:br/>
        <w:br/>
        <w:t xml:space="preserve">        counter = itertools.count()</w:t>
        <w:br/>
        <w:br/>
        <w:br/>
        <w:br/>
        <w:t xml:space="preserve">        def h(s):</w:t>
        <w:br/>
        <w:br/>
        <w:t xml:space="preserve">            if heuristic == "euclidean":</w:t>
        <w:br/>
        <w:br/>
        <w:t xml:space="preserve">                return s.euclidean()</w:t>
        <w:br/>
        <w:br/>
        <w:t xml:space="preserve">            elif heuristic == "manhatten":</w:t>
        <w:br/>
        <w:br/>
        <w:t xml:space="preserve">                return s.manhatten()</w:t>
        <w:br/>
        <w:br/>
        <w:t xml:space="preserve">            return 0</w:t>
        <w:br/>
        <w:br/>
        <w:br/>
        <w:br/>
        <w:t xml:space="preserve">        heapq.heappush(pq, (h(state), next(counter), state))</w:t>
        <w:br/>
        <w:br/>
        <w:t xml:space="preserve">        visited = {state}</w:t>
        <w:br/>
        <w:br/>
        <w:t xml:space="preserve">        expanded = 0</w:t>
        <w:br/>
        <w:br/>
        <w:br/>
        <w:br/>
        <w:t xml:space="preserve">        while pq:</w:t>
        <w:br/>
        <w:br/>
        <w:t xml:space="preserve">            _, _, curr = heapq.heappop(pq)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print("greedy({}): {:.2f} ms".format(heuristic, (time.time() - start_time) * 1000))</w:t>
        <w:br/>
        <w:br/>
        <w:t xml:space="preserve">                return list(curr.get_move())</w:t>
        <w:br/>
        <w:br/>
        <w:br/>
        <w:br/>
        <w:t xml:space="preserve">            for e in curr.get_neighbors():</w:t>
        <w:br/>
        <w:br/>
        <w:t xml:space="preserve">                if e not in visited:</w:t>
        <w:br/>
        <w:br/>
        <w:t xml:space="preserve">                    visited.add(e)</w:t>
        <w:br/>
        <w:br/>
        <w:t xml:space="preserve">                    heapq.heappush(pq, (h(e), next(counter), e))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return []</w:t>
        <w:br/>
        <w:br/>
        <w:t xml:space="preserve">        return []</w:t>
        <w:br/>
        <w:br/>
        <w:br/>
        <w:br/>
        <w:t xml:space="preserve">    def astar_return_path(self, state, heuristic, stop_cb: StopFn = None) -&gt; List[str]:</w:t>
        <w:br/>
        <w:br/>
        <w:t xml:space="preserve">        start_time = time.time()</w:t>
        <w:br/>
        <w:br/>
        <w:t xml:space="preserve">        pq = []</w:t>
        <w:br/>
        <w:br/>
        <w:t xml:space="preserve">        counter = itertools.count()</w:t>
        <w:br/>
        <w:br/>
        <w:br/>
        <w:br/>
        <w:t xml:space="preserve">        def h(s):</w:t>
        <w:br/>
        <w:br/>
        <w:t xml:space="preserve">            if heuristic == "euclidean":</w:t>
        <w:br/>
        <w:br/>
        <w:t xml:space="preserve">                return s.euclidean()</w:t>
        <w:br/>
        <w:br/>
        <w:t xml:space="preserve">            elif heuristic == "manhatten":</w:t>
        <w:br/>
        <w:br/>
        <w:t xml:space="preserve">                return s.manhatten()</w:t>
        <w:br/>
        <w:br/>
        <w:t xml:space="preserve">            return 0</w:t>
        <w:br/>
        <w:br/>
        <w:br/>
        <w:br/>
        <w:t xml:space="preserve">        heapq.heappush(pq, (0, next(counter), state))</w:t>
        <w:br/>
        <w:br/>
        <w:t xml:space="preserve">        best_g = {state: 0}</w:t>
        <w:br/>
        <w:br/>
        <w:t xml:space="preserve">        expanded = 0</w:t>
        <w:br/>
        <w:br/>
        <w:br/>
        <w:br/>
        <w:t xml:space="preserve">        while pq:</w:t>
        <w:br/>
        <w:br/>
        <w:t xml:space="preserve">            _, _, curr = heapq.heappop(pq)</w:t>
        <w:br/>
        <w:br/>
        <w:t xml:space="preserve">            if curr.reached_goal():</w:t>
        <w:br/>
        <w:br/>
        <w:t xml:space="preserve">                print("**************** Solution Found ! ******************")</w:t>
        <w:br/>
        <w:br/>
        <w:t xml:space="preserve">                print(len(curr.get_move()))</w:t>
        <w:br/>
        <w:br/>
        <w:t xml:space="preserve">                print("A* ({}): {:.2f} ms".format(heuristic, (time.time() - start_time) * 1000))</w:t>
        <w:br/>
        <w:br/>
        <w:t xml:space="preserve">                return list(curr.get_move())</w:t>
        <w:br/>
        <w:br/>
        <w:br/>
        <w:br/>
        <w:t xml:space="preserve">            g = len(curr.get_move())</w:t>
        <w:br/>
        <w:br/>
        <w:t xml:space="preserve">            for e in curr.get_neighbors():</w:t>
        <w:br/>
        <w:br/>
        <w:t xml:space="preserve">                g2 = g + 1</w:t>
        <w:br/>
        <w:br/>
        <w:t xml:space="preserve">                if e not in best_g or g2 &lt; best_g[e]:</w:t>
        <w:br/>
        <w:br/>
        <w:t xml:space="preserve">                    best_g[e] = g2</w:t>
        <w:br/>
        <w:br/>
        <w:t xml:space="preserve">                    f = g2 + h(e)</w:t>
        <w:br/>
        <w:br/>
        <w:t xml:space="preserve">                    heapq.heappush(pq, (f, next(counter), e))</w:t>
        <w:br/>
        <w:br/>
        <w:br/>
        <w:br/>
        <w:t xml:space="preserve">            expanded += 1</w:t>
        <w:br/>
        <w:br/>
        <w:t xml:space="preserve">            if self._should_stop(expanded, stop_cb):</w:t>
        <w:br/>
        <w:br/>
        <w:t xml:space="preserve">                return []</w:t>
        <w:br/>
        <w:br/>
        <w:t xml:space="preserve">        return []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sokoban.py</w:t>
      </w:r>
    </w:p>
    <w:p>
      <w:r>
        <w:rPr>
          <w:rFonts w:ascii="Times New Roman" w:hAnsi="Times New Roman" w:eastAsia="Times New Roman"/>
          <w:sz w:val="28"/>
        </w:rPr>
        <w:t>from point import Point</w:t>
        <w:br/>
        <w:br/>
        <w:br/>
        <w:br/>
        <w:br/>
        <w:br/>
        <w:t>class Sokoban:</w:t>
        <w:br/>
        <w:br/>
        <w:t xml:space="preserve">    def __init__(self, filename):</w:t>
        <w:br/>
        <w:br/>
        <w:t xml:space="preserve">        self.walls = set()</w:t>
        <w:br/>
        <w:br/>
        <w:t xml:space="preserve">        self.storages = set()</w:t>
        <w:br/>
        <w:br/>
        <w:t xml:space="preserve">        self.boxes = set()</w:t>
        <w:br/>
        <w:br/>
        <w:t xml:space="preserve">        self.read_input(filename)</w:t>
        <w:br/>
        <w:br/>
        <w:t xml:space="preserve">        self.load_map()</w:t>
        <w:br/>
        <w:br/>
        <w:br/>
        <w:br/>
        <w:t xml:space="preserve">    def read_input(self, filename):</w:t>
        <w:br/>
        <w:br/>
        <w:t xml:space="preserve">        with open(filename, 'r') as file:</w:t>
        <w:br/>
        <w:br/>
        <w:t xml:space="preserve">            sizes = file.readline().strip().split()</w:t>
        <w:br/>
        <w:br/>
        <w:t xml:space="preserve">            n_walls = file.readline().strip().split()</w:t>
        <w:br/>
        <w:br/>
        <w:t xml:space="preserve">            n_boxes = file.readline().strip().split()</w:t>
        <w:br/>
        <w:br/>
        <w:t xml:space="preserve">            n_storages = file.readline().strip().split()</w:t>
        <w:br/>
        <w:br/>
        <w:t xml:space="preserve">            pos = file.readline().strip().split()</w:t>
        <w:br/>
        <w:br/>
        <w:br/>
        <w:br/>
        <w:t xml:space="preserve">            # Handle sizes</w:t>
        <w:br/>
        <w:br/>
        <w:t xml:space="preserve">            self.width = int(sizes[0])</w:t>
        <w:br/>
        <w:br/>
        <w:t xml:space="preserve">            self.height = int(sizes[1])</w:t>
        <w:br/>
        <w:br/>
        <w:br/>
        <w:br/>
        <w:t xml:space="preserve">            # Handle objects</w:t>
        <w:br/>
        <w:br/>
        <w:t xml:space="preserve">            self.load(n_walls, self.walls, "walls")</w:t>
        <w:br/>
        <w:br/>
        <w:t xml:space="preserve">            self.load(n_boxes, self.boxes, "boxes")</w:t>
        <w:br/>
        <w:br/>
        <w:t xml:space="preserve">            self.load(n_storages, self.storages, "storages")</w:t>
        <w:br/>
        <w:br/>
        <w:br/>
        <w:br/>
        <w:t xml:space="preserve">            # Handle player</w:t>
        <w:br/>
        <w:br/>
        <w:t xml:space="preserve">            self.player = Point(int(pos[0]), int(pos[1]))</w:t>
        <w:br/>
        <w:br/>
        <w:br/>
        <w:br/>
        <w:t xml:space="preserve">    def load(self, arr, hst, name):</w:t>
        <w:br/>
        <w:br/>
        <w:t xml:space="preserve">        num = int(arr[0]) - 1</w:t>
        <w:br/>
        <w:br/>
        <w:t xml:space="preserve">        for i in range(num):</w:t>
        <w:br/>
        <w:br/>
        <w:t xml:space="preserve">            hst.add(Point(int(arr[2 * i + 1]), int(arr[2 * i + 2])))</w:t>
        <w:br/>
        <w:br/>
        <w:br/>
        <w:br/>
        <w:t xml:space="preserve">    def load_map(self):</w:t>
        <w:br/>
        <w:br/>
        <w:t xml:space="preserve">        self.map = [[' ' for _ in range(self.width)] for _ in range(self.height)]</w:t>
        <w:br/>
        <w:br/>
        <w:t xml:space="preserve">        for e in self.walls:</w:t>
        <w:br/>
        <w:br/>
        <w:t xml:space="preserve">            self.map[e.get_x() - 1][e.get_y() - 1] = '#'</w:t>
        <w:br/>
        <w:br/>
        <w:t xml:space="preserve">        for e in self.boxes:</w:t>
        <w:br/>
        <w:br/>
        <w:t xml:space="preserve">            self.map[e.get_x() - 1][e.get_y() - 1] = '$'</w:t>
        <w:br/>
        <w:br/>
        <w:t xml:space="preserve">        for e in self.storages:</w:t>
        <w:br/>
        <w:br/>
        <w:t xml:space="preserve">            self.map[e.get_x() - 1][e.get_y() - 1] = '.'</w:t>
        <w:br/>
        <w:br/>
        <w:t xml:space="preserve">        self.map[self.player.get_x() - 1][self.player.get_y() - 1] = '@'</w:t>
        <w:br/>
        <w:br/>
        <w:br/>
        <w:br/>
        <w:t xml:space="preserve">    def print_map(self):</w:t>
        <w:br/>
        <w:br/>
        <w:t xml:space="preserve">        print("-------------Initial Map---------------------")</w:t>
        <w:br/>
        <w:br/>
        <w:t xml:space="preserve">        print("The map is as follows:")</w:t>
        <w:br/>
        <w:br/>
        <w:t xml:space="preserve">        for row in self.map:</w:t>
        <w:br/>
        <w:br/>
        <w:t xml:space="preserve">            print(' '.join(row))</w:t>
        <w:br/>
        <w:br/>
        <w:br/>
        <w:br/>
        <w:t xml:space="preserve">    def get_width(self):</w:t>
        <w:br/>
        <w:br/>
        <w:t xml:space="preserve">        return self.width</w:t>
        <w:br/>
        <w:br/>
        <w:br/>
        <w:br/>
        <w:t xml:space="preserve">    def set_width(self, width):</w:t>
        <w:br/>
        <w:br/>
        <w:t xml:space="preserve">        self.width = width</w:t>
        <w:br/>
        <w:br/>
        <w:br/>
        <w:br/>
        <w:t xml:space="preserve">    def get_height(self):</w:t>
        <w:br/>
        <w:br/>
        <w:t xml:space="preserve">        return self.height</w:t>
        <w:br/>
        <w:br/>
        <w:br/>
        <w:br/>
        <w:t xml:space="preserve">    def set_height(self, height):</w:t>
        <w:br/>
        <w:br/>
        <w:t xml:space="preserve">        self.height = height</w:t>
        <w:br/>
        <w:br/>
        <w:br/>
        <w:br/>
        <w:t xml:space="preserve">    def get_walls(self):</w:t>
        <w:br/>
        <w:br/>
        <w:t xml:space="preserve">        return self.walls</w:t>
        <w:br/>
        <w:br/>
        <w:br/>
        <w:br/>
        <w:t xml:space="preserve">    def set_walls(self, walls):</w:t>
        <w:br/>
        <w:br/>
        <w:t xml:space="preserve">        self.walls = walls</w:t>
        <w:br/>
        <w:br/>
        <w:br/>
        <w:br/>
        <w:t xml:space="preserve">    def get_storages(self):</w:t>
        <w:br/>
        <w:br/>
        <w:t xml:space="preserve">        return self.storages</w:t>
        <w:br/>
        <w:br/>
        <w:br/>
        <w:br/>
        <w:t xml:space="preserve">    def set_storages(self, storages):</w:t>
        <w:br/>
        <w:br/>
        <w:t xml:space="preserve">        self.storages = storages</w:t>
        <w:br/>
        <w:br/>
        <w:br/>
        <w:br/>
        <w:t xml:space="preserve">    def get_boxes(self):</w:t>
        <w:br/>
        <w:br/>
        <w:t xml:space="preserve">        return self.boxes</w:t>
        <w:br/>
        <w:br/>
        <w:br/>
        <w:br/>
        <w:t xml:space="preserve">    def set_boxes(self, boxes):</w:t>
        <w:br/>
        <w:br/>
        <w:t xml:space="preserve">        self.boxes = boxes</w:t>
        <w:br/>
        <w:br/>
        <w:br/>
        <w:br/>
        <w:t xml:space="preserve">    def get_player(self):</w:t>
        <w:br/>
        <w:br/>
        <w:t xml:space="preserve">        return self.player</w:t>
        <w:br/>
        <w:br/>
        <w:br/>
        <w:br/>
        <w:t xml:space="preserve">    def set_player(self, player):</w:t>
        <w:br/>
        <w:br/>
        <w:t xml:space="preserve">        self.player = player</w:t>
      </w:r>
    </w:p>
    <w:p>
      <w:r>
        <w:rPr>
          <w:rFonts w:ascii="Times New Roman" w:hAnsi="Times New Roman" w:eastAsia="Times New Roman"/>
          <w:b/>
          <w:sz w:val="28"/>
        </w:rPr>
        <w:t>File state.py</w:t>
      </w:r>
    </w:p>
    <w:p>
      <w:r>
        <w:rPr>
          <w:rFonts w:ascii="Times New Roman" w:hAnsi="Times New Roman" w:eastAsia="Times New Roman"/>
          <w:sz w:val="28"/>
        </w:rPr>
        <w:t># -*- coding: utf-8 -*-</w:t>
        <w:br/>
        <w:br/>
        <w:t>"""</w:t>
        <w:br/>
        <w:br/>
        <w:t>state.py — Trạng thái Sokoban (tọa độ 1-based: x=row, y=col).</w:t>
        <w:br/>
        <w:br/>
        <w:br/>
        <w:br/>
        <w:t>- Mục tiêu: biểu diễn nút trạng thái cho BFS/A*, sinh lân cận hợp lệ,</w:t>
        <w:br/>
        <w:br/>
        <w:t xml:space="preserve">  hash/equality ổn định để dùng trong set/dict, và cung cấp heuristic admissible.</w:t>
        <w:br/>
        <w:br/>
        <w:br/>
        <w:br/>
        <w:t>- Thành phần:</w:t>
        <w:br/>
        <w:br/>
        <w:t xml:space="preserve">  * walls, boxes, storages: set[Point]</w:t>
        <w:br/>
        <w:br/>
        <w:t xml:space="preserve">  * player: Point</w:t>
        <w:br/>
        <w:br/>
        <w:t xml:space="preserve">  * move: chuỗi "udlr" từ đầu đến hiện tại (dùng để phát lại lời giải)</w:t>
        <w:br/>
        <w:br/>
        <w:t xml:space="preserve">  * rows, cols: kích thước bản đồ</w:t>
        <w:br/>
        <w:br/>
        <w:t xml:space="preserve">  * deadlocks: tập các ô "chết" (đẩy box vào là thua chắc), từ DeadLockDetector</w:t>
        <w:br/>
        <w:br/>
        <w:br/>
        <w:br/>
        <w:t>- Heuristic:</w:t>
        <w:br/>
        <w:br/>
        <w:t xml:space="preserve">  * manhatten(): admissible, nhanh — player→box gần nhất + Σ(box→goal gần nhất)</w:t>
        <w:br/>
        <w:br/>
        <w:t xml:space="preserve">  * euclidean(): cùng ý tưởng, dùng khoảng cách Euclid (ít được dùng cho A* trong grid với đẩy hộp)</w:t>
        <w:br/>
        <w:br/>
        <w:br/>
        <w:br/>
        <w:t>Lưu ý:</w:t>
        <w:br/>
        <w:br/>
        <w:t>- __hash__ phải khớp __eq__: nếu boxes &amp; player giống nhau ⇒ hash giống nhau.</w:t>
        <w:br/>
        <w:br/>
        <w:t>- get_neighbors() KHÔNG làm thay đổi trạng thái gốc (copy set khi cần).</w:t>
        <w:br/>
        <w:br/>
        <w:t>"""</w:t>
        <w:br/>
        <w:br/>
        <w:br/>
        <w:br/>
        <w:t>from __future__ import annotations</w:t>
        <w:br/>
        <w:br/>
        <w:t>from typing import Iterable, List, Set, Tuple</w:t>
        <w:br/>
        <w:br/>
        <w:t>from point import Point</w:t>
        <w:br/>
        <w:br/>
        <w:br/>
        <w:br/>
        <w:br/>
        <w:br/>
        <w:t>class State:</w:t>
        <w:br/>
        <w:br/>
        <w:t xml:space="preserve">    __slots__ = (</w:t>
        <w:br/>
        <w:br/>
        <w:t xml:space="preserve">        "walls", "boxes", "storages",</w:t>
        <w:br/>
        <w:br/>
        <w:t xml:space="preserve">        "player", "move",</w:t>
        <w:br/>
        <w:br/>
        <w:t xml:space="preserve">        "rows", "cols",</w:t>
        <w:br/>
        <w:br/>
        <w:t xml:space="preserve">        "verbose", "deadlocks",</w:t>
        <w:br/>
        <w:br/>
        <w:t xml:space="preserve">        "_neighbors_cache",</w:t>
        <w:br/>
        <w:br/>
        <w:t xml:space="preserve">    )</w:t>
        <w:br/>
        <w:br/>
        <w:br/>
        <w:br/>
        <w:t xml:space="preserve">    def __init__(</w:t>
        <w:br/>
        <w:br/>
        <w:t xml:space="preserve">        self,</w:t>
        <w:br/>
        <w:br/>
        <w:t xml:space="preserve">        walls: Iterable[Point],</w:t>
        <w:br/>
        <w:br/>
        <w:t xml:space="preserve">        boxes: Iterable[Point],</w:t>
        <w:br/>
        <w:br/>
        <w:t xml:space="preserve">        storages: Iterable[Point],</w:t>
        <w:br/>
        <w:br/>
        <w:t xml:space="preserve">        player: Point,</w:t>
        <w:br/>
        <w:br/>
        <w:t xml:space="preserve">        move: str,</w:t>
        <w:br/>
        <w:br/>
        <w:t xml:space="preserve">        rows: int,</w:t>
        <w:br/>
        <w:br/>
        <w:t xml:space="preserve">        cols: int,</w:t>
        <w:br/>
        <w:br/>
        <w:t xml:space="preserve">        verbose: bool,</w:t>
        <w:br/>
        <w:br/>
        <w:t xml:space="preserve">        deadlocks: Iterable[Point],</w:t>
        <w:br/>
        <w:br/>
        <w:t xml:space="preserve">    ) -&gt; None:</w:t>
        <w:br/>
        <w:br/>
        <w:t xml:space="preserve">        # Sao chép vào set để trạng thái độc lập, tránh side-effect</w:t>
        <w:br/>
        <w:br/>
        <w:t xml:space="preserve">        self.walls: Set[Point] = set(walls)</w:t>
        <w:br/>
        <w:br/>
        <w:t xml:space="preserve">        self.boxes: Set[Point] = set(boxes)</w:t>
        <w:br/>
        <w:br/>
        <w:t xml:space="preserve">        self.storages: Set[Point] = set(storages)</w:t>
        <w:br/>
        <w:br/>
        <w:t xml:space="preserve">        self.player: Point = player</w:t>
        <w:br/>
        <w:br/>
        <w:t xml:space="preserve">        self.move: str = move</w:t>
        <w:br/>
        <w:br/>
        <w:t xml:space="preserve">        self.rows: int = int(rows)</w:t>
        <w:br/>
        <w:br/>
        <w:t xml:space="preserve">        self.cols: int = int(cols)</w:t>
        <w:br/>
        <w:br/>
        <w:t xml:space="preserve">        self.verbose: bool = bool(verbose)</w:t>
        <w:br/>
        <w:br/>
        <w:t xml:space="preserve">        self.deadlocks: Set[Point] = set(deadlocks)</w:t>
        <w:br/>
        <w:br/>
        <w:t xml:space="preserve">        self._neighbors_cache: List[State] | None = None</w:t>
        <w:br/>
        <w:br/>
        <w:br/>
        <w:br/>
        <w:t xml:space="preserve">    # ------------------------- tiện ích cơ bản -------------------------</w:t>
        <w:br/>
        <w:br/>
        <w:br/>
        <w:br/>
        <w:t xml:space="preserve">    def inbound(self, x: int, y: int) -&gt; bool:</w:t>
        <w:br/>
        <w:br/>
        <w:t xml:space="preserve">        """Ô (x,y) có nằm trong bản đồ không (1-based)."""</w:t>
        <w:br/>
        <w:br/>
        <w:t xml:space="preserve">        return 1 &lt;= x &lt;= self.rows and 1 &lt;= y &lt;= self.cols</w:t>
        <w:br/>
        <w:br/>
        <w:br/>
        <w:br/>
        <w:t xml:space="preserve">    def reached_goal(self) -&gt; bool:</w:t>
        <w:br/>
        <w:br/>
        <w:t xml:space="preserve">        """Tất cả box đều đứng trên goal (cho phép số goal ≥ số box)."""</w:t>
        <w:br/>
        <w:br/>
        <w:t xml:space="preserve">        return all(b in self.storages for b in self.boxes)</w:t>
        <w:br/>
        <w:br/>
        <w:br/>
        <w:br/>
        <w:t xml:space="preserve">    def get_move(self) -&gt; str:</w:t>
        <w:br/>
        <w:br/>
        <w:t xml:space="preserve">        return self.move</w:t>
        <w:br/>
        <w:br/>
        <w:br/>
        <w:br/>
        <w:t xml:space="preserve">    def get_player(self) -&gt; Point:</w:t>
        <w:br/>
        <w:br/>
        <w:t xml:space="preserve">        return self.player</w:t>
        <w:br/>
        <w:br/>
        <w:br/>
        <w:br/>
        <w:t xml:space="preserve">    def get_boxes(self) -&gt; Set[Point]:</w:t>
        <w:br/>
        <w:br/>
        <w:t xml:space="preserve">        return self.boxes</w:t>
        <w:br/>
        <w:br/>
        <w:br/>
        <w:br/>
        <w:t xml:space="preserve">    # --------------------------- sinh lân cận --------------------------</w:t>
        <w:br/>
        <w:br/>
        <w:br/>
        <w:br/>
        <w:t xml:space="preserve">    def get_neighbors(self) -&gt; List["State"]:</w:t>
        <w:br/>
        <w:br/>
        <w:t xml:space="preserve">        """</w:t>
        <w:br/>
        <w:br/>
        <w:t xml:space="preserve">        Trả về danh sách trạng thái kề theo thứ tự U, D, L, R.</w:t>
        <w:br/>
        <w:br/>
        <w:t xml:space="preserve">        Cache lần đầu để tránh tạo lại khi đã expand nút này.</w:t>
        <w:br/>
        <w:br/>
        <w:t xml:space="preserve">        """</w:t>
        <w:br/>
        <w:br/>
        <w:t xml:space="preserve">        if self._neighbors_cache is not None:</w:t>
        <w:br/>
        <w:br/>
        <w:t xml:space="preserve">            return list(self._neighbors_cache)</w:t>
        <w:br/>
        <w:br/>
        <w:br/>
        <w:br/>
        <w:t xml:space="preserve">        res: List[State] = []</w:t>
        <w:br/>
        <w:br/>
        <w:t xml:space="preserve">        x, y = self.player.get_x(), self.player.get_y()</w:t>
        <w:br/>
        <w:br/>
        <w:t xml:space="preserve">        self._try_move(res, x - 1, y, x - 2, y, "u")  # Up</w:t>
        <w:br/>
        <w:br/>
        <w:t xml:space="preserve">        self._try_move(res, x + 1, y, x + 2, y, "d")  # Down</w:t>
        <w:br/>
        <w:br/>
        <w:t xml:space="preserve">        self._try_move(res, x, y - 1, x, y - 2, "l")  # Left</w:t>
        <w:br/>
        <w:br/>
        <w:t xml:space="preserve">        self._try_move(res, x, y + 1, x, y + 2, "r")  # Right</w:t>
        <w:br/>
        <w:br/>
        <w:t xml:space="preserve">        self._neighbors_cache = res</w:t>
        <w:br/>
        <w:br/>
        <w:t xml:space="preserve">        return res</w:t>
        <w:br/>
        <w:br/>
        <w:br/>
        <w:br/>
        <w:t xml:space="preserve">    def _try_move(self, out: List["State"], ax: int, ay: int, bx: int, by: int, m: str) -&gt; None:</w:t>
        <w:br/>
        <w:br/>
        <w:t xml:space="preserve">        """</w:t>
        <w:br/>
        <w:br/>
        <w:t xml:space="preserve">        Player thử bước sang (ax,ay). Nếu đó là hộp, hộp bị đẩy sang (bx,by).</w:t>
        <w:br/>
        <w:br/>
        <w:br/>
        <w:br/>
        <w:t xml:space="preserve">        Hợp lệ khi:</w:t>
        <w:br/>
        <w:br/>
        <w:t xml:space="preserve">          - (ax,ay) trong biên và không phải tường</w:t>
        <w:br/>
        <w:br/>
        <w:t xml:space="preserve">          - Nếu (ax,ay) là box thì (bx,by) trong biên, không tường/không box,</w:t>
        <w:br/>
        <w:br/>
        <w:t xml:space="preserve">            và KHÔNG thuộc deadlocks.</w:t>
        <w:br/>
        <w:br/>
        <w:t xml:space="preserve">        """</w:t>
        <w:br/>
        <w:br/>
        <w:t xml:space="preserve">        # Kiểm tra biên cho cả ô người đứng và ô đẩy box</w:t>
        <w:br/>
        <w:br/>
        <w:t xml:space="preserve">        if not self.inbound(ax, ay):</w:t>
        <w:br/>
        <w:br/>
        <w:t xml:space="preserve">            return</w:t>
        <w:br/>
        <w:br/>
        <w:t xml:space="preserve">        if (ax, ay) in ((w.get_x(), w.get_y()) for w in self.walls):</w:t>
        <w:br/>
        <w:br/>
        <w:t xml:space="preserve">            return</w:t>
        <w:br/>
        <w:br/>
        <w:br/>
        <w:br/>
        <w:t xml:space="preserve">        attempt = Point(ax, ay)</w:t>
        <w:br/>
        <w:br/>
        <w:br/>
        <w:br/>
        <w:t xml:space="preserve">        # Nếu là ô trống → bước thường</w:t>
        <w:br/>
        <w:br/>
        <w:t xml:space="preserve">        if attempt not in self.boxes:</w:t>
        <w:br/>
        <w:br/>
        <w:t xml:space="preserve">            out.append(</w:t>
        <w:br/>
        <w:br/>
        <w:t xml:space="preserve">                State(</w:t>
        <w:br/>
        <w:br/>
        <w:t xml:space="preserve">                    self.walls, self.boxes, self.storages,</w:t>
        <w:br/>
        <w:br/>
        <w:t xml:space="preserve">                    attempt, self.move + m,</w:t>
        <w:br/>
        <w:br/>
        <w:t xml:space="preserve">                    self.rows, self.cols, self.verbose, self.deadlocks,</w:t>
        <w:br/>
        <w:br/>
        <w:t xml:space="preserve">                )</w:t>
        <w:br/>
        <w:br/>
        <w:t xml:space="preserve">            )</w:t>
        <w:br/>
        <w:br/>
        <w:t xml:space="preserve">            return</w:t>
        <w:br/>
        <w:br/>
        <w:br/>
        <w:br/>
        <w:t xml:space="preserve">        # Nếu là hộp → đẩy sang (bx,by)</w:t>
        <w:br/>
        <w:br/>
        <w:t xml:space="preserve">        if not self.inbound(bx, by):</w:t>
        <w:br/>
        <w:br/>
        <w:t xml:space="preserve">            return</w:t>
        <w:br/>
        <w:br/>
        <w:t xml:space="preserve">        newbox = Point(bx, by)</w:t>
        <w:br/>
        <w:br/>
        <w:t xml:space="preserve">        if (newbox in self.walls) or (newbox in self.boxes):</w:t>
        <w:br/>
        <w:br/>
        <w:t xml:space="preserve">            return</w:t>
        <w:br/>
        <w:br/>
        <w:t xml:space="preserve">        if newbox in self.deadlocks:</w:t>
        <w:br/>
        <w:br/>
        <w:t xml:space="preserve">            # Chặn sớm nhánh vô vọng</w:t>
        <w:br/>
        <w:br/>
        <w:t xml:space="preserve">            return</w:t>
        <w:br/>
        <w:br/>
        <w:br/>
        <w:br/>
        <w:t xml:space="preserve">        new_boxes = set(self.boxes)</w:t>
        <w:br/>
        <w:br/>
        <w:t xml:space="preserve">        new_boxes.remove(attempt)</w:t>
        <w:br/>
        <w:br/>
        <w:t xml:space="preserve">        new_boxes.add(newbox)</w:t>
        <w:br/>
        <w:br/>
        <w:br/>
        <w:br/>
        <w:t xml:space="preserve">        out.append(</w:t>
        <w:br/>
        <w:br/>
        <w:t xml:space="preserve">            State(</w:t>
        <w:br/>
        <w:br/>
        <w:t xml:space="preserve">                self.walls, new_boxes, self.storages,</w:t>
        <w:br/>
        <w:br/>
        <w:t xml:space="preserve">                attempt, self.move + m,</w:t>
        <w:br/>
        <w:br/>
        <w:t xml:space="preserve">                self.rows, self.cols, self.verbose, self.deadlocks,</w:t>
        <w:br/>
        <w:br/>
        <w:t xml:space="preserve">            )</w:t>
        <w:br/>
        <w:br/>
        <w:t xml:space="preserve">        )</w:t>
        <w:br/>
        <w:br/>
        <w:br/>
        <w:br/>
        <w:t xml:space="preserve">    # ----------------------------- heuristic -----------------------------</w:t>
        <w:br/>
        <w:br/>
        <w:br/>
        <w:br/>
        <w:t xml:space="preserve">    def manhatten(self) -&gt; int:</w:t>
        <w:br/>
        <w:br/>
        <w:t xml:space="preserve">        """</w:t>
        <w:br/>
        <w:br/>
        <w:t xml:space="preserve">        Heuristic Manhattan (admissible):</w:t>
        <w:br/>
        <w:br/>
        <w:t xml:space="preserve">          H = (player → box gần nhất) + Σ(box → goal gần nhất)</w:t>
        <w:br/>
        <w:br/>
        <w:t xml:space="preserve">        """</w:t>
        <w:br/>
        <w:br/>
        <w:t xml:space="preserve">        # player → box gần nhất</w:t>
        <w:br/>
        <w:br/>
        <w:t xml:space="preserve">        if self.boxes:</w:t>
        <w:br/>
        <w:br/>
        <w:t xml:space="preserve">            px, py = self.player.get_x(), self.player.get_y()</w:t>
        <w:br/>
        <w:br/>
        <w:t xml:space="preserve">            p2b = min(abs(px - b.get_x()) + abs(py - b.get_y()) for b in self.boxes)</w:t>
        <w:br/>
        <w:br/>
        <w:t xml:space="preserve">        else:</w:t>
        <w:br/>
        <w:br/>
        <w:t xml:space="preserve">            p2b = 0</w:t>
        <w:br/>
        <w:br/>
        <w:br/>
        <w:br/>
        <w:t xml:space="preserve">        # mỗi box → goal gần nhất</w:t>
        <w:br/>
        <w:br/>
        <w:t xml:space="preserve">        goals: List[Tuple[int, int]] = [(g.get_x(), g.get_y()) for g in self.storages]</w:t>
        <w:br/>
        <w:br/>
        <w:t xml:space="preserve">        b2g = 0</w:t>
        <w:br/>
        <w:br/>
        <w:t xml:space="preserve">        for b in self.boxes:</w:t>
        <w:br/>
        <w:br/>
        <w:t xml:space="preserve">            bx, by = b.get_x(), b.get_y()</w:t>
        <w:br/>
        <w:br/>
        <w:t xml:space="preserve">            b2g += min(abs(bx - gx) + abs(by - gy) for gx, gy in goals)</w:t>
        <w:br/>
        <w:br/>
        <w:br/>
        <w:br/>
        <w:t xml:space="preserve">        return p2b + b2g</w:t>
        <w:br/>
        <w:br/>
        <w:br/>
        <w:br/>
        <w:t xml:space="preserve">    def euclidean(self) -&gt; float:</w:t>
        <w:br/>
        <w:br/>
        <w:t xml:space="preserve">        """</w:t>
        <w:br/>
        <w:br/>
        <w:t xml:space="preserve">        Heuristic Euclid: tương tự manhattan nhưng dùng sqrt.</w:t>
        <w:br/>
        <w:br/>
        <w:t xml:space="preserve">        Chủ yếu để so sánh; trong grid 4 hướng, manhattan thường tốt hơn.</w:t>
        <w:br/>
        <w:br/>
        <w:t xml:space="preserve">        """</w:t>
        <w:br/>
        <w:br/>
        <w:t xml:space="preserve">        from math import hypot</w:t>
        <w:br/>
        <w:br/>
        <w:t xml:space="preserve">        if self.boxes:</w:t>
        <w:br/>
        <w:br/>
        <w:t xml:space="preserve">            px, py = self.player.get_x(), self.player.get_y()</w:t>
        <w:br/>
        <w:br/>
        <w:t xml:space="preserve">            p2b = min(hypot(px - b.get_x(), py - b.get_y()) for b in self.boxes)</w:t>
        <w:br/>
        <w:br/>
        <w:t xml:space="preserve">        else:</w:t>
        <w:br/>
        <w:br/>
        <w:t xml:space="preserve">            p2b = 0.0</w:t>
        <w:br/>
        <w:br/>
        <w:br/>
        <w:br/>
        <w:t xml:space="preserve">        goals: List[Tuple[int, int]] = [(g.get_x(), g.get_y()) for g in self.storages]</w:t>
        <w:br/>
        <w:br/>
        <w:t xml:space="preserve">        b2g = 0.0</w:t>
        <w:br/>
        <w:br/>
        <w:t xml:space="preserve">        for b in self.boxes:</w:t>
        <w:br/>
        <w:br/>
        <w:t xml:space="preserve">            bx, by = b.get_x(), b.get_y()</w:t>
        <w:br/>
        <w:br/>
        <w:t xml:space="preserve">            b2g += min(hypot(bx - gx, by - gy) for gx, gy in goals)</w:t>
        <w:br/>
        <w:br/>
        <w:br/>
        <w:br/>
        <w:t xml:space="preserve">        return p2b + b2g</w:t>
        <w:br/>
        <w:br/>
        <w:br/>
        <w:br/>
        <w:t xml:space="preserve">    # --------------------------- hash / equality --------------------------</w:t>
        <w:br/>
        <w:br/>
        <w:br/>
        <w:br/>
        <w:t xml:space="preserve">    def __hash__(self) -&gt; int:</w:t>
        <w:br/>
        <w:br/>
        <w:t xml:space="preserve">        """</w:t>
        <w:br/>
        <w:br/>
        <w:t xml:space="preserve">        Hash ổn định theo (vị trí player, tập boxes đã sort).</w:t>
        <w:br/>
        <w:br/>
        <w:t xml:space="preserve">        Dùng tuple sorted để đảm bảo thứ tự không ảnh hưởng kết quả.</w:t>
        <w:br/>
        <w:br/>
        <w:t xml:space="preserve">        """</w:t>
        <w:br/>
        <w:br/>
        <w:t xml:space="preserve">        boxes_sorted = tuple(sorted((b.get_x(), b.get_y()) for b in self.boxes))</w:t>
        <w:br/>
        <w:br/>
        <w:t xml:space="preserve">        return hash((self.player.get_x(), self.player.get_y(), boxes_sorted))</w:t>
        <w:br/>
        <w:br/>
        <w:br/>
        <w:br/>
        <w:t xml:space="preserve">    def __eq__(self, other: object) -&gt; bool:</w:t>
        <w:br/>
        <w:br/>
        <w:t xml:space="preserve">        return (</w:t>
        <w:br/>
        <w:br/>
        <w:t xml:space="preserve">            isinstance(other, State)</w:t>
        <w:br/>
        <w:br/>
        <w:t xml:space="preserve">            and self.player == other.player</w:t>
        <w:br/>
        <w:br/>
        <w:t xml:space="preserve">            and self.boxes == other.boxes</w:t>
        <w:br/>
        <w:br/>
        <w:t xml:space="preserve">        )</w:t>
        <w:br/>
        <w:br/>
        <w:br/>
        <w:br/>
        <w:t xml:space="preserve">    # ------------------------------- debug --------------------------------</w:t>
        <w:br/>
        <w:br/>
        <w:br/>
        <w:br/>
        <w:t xml:space="preserve">    def load_map(self) -&gt; None:</w:t>
        <w:br/>
        <w:br/>
        <w:t xml:space="preserve">        """Dựng mảng ký tự để in debug khi cần (không dùng cho UI)."""</w:t>
        <w:br/>
        <w:br/>
        <w:t xml:space="preserve">        self.map = [[' ' for _ in range(self.cols)] for _ in range(self.rows)]</w:t>
        <w:br/>
        <w:br/>
        <w:t xml:space="preserve">        for e in self.walls:</w:t>
        <w:br/>
        <w:br/>
        <w:t xml:space="preserve">            self.map[e.get_x() - 1][e.get_y() - 1] = '#'</w:t>
        <w:br/>
        <w:br/>
        <w:t xml:space="preserve">        for e in self.storages:</w:t>
        <w:br/>
        <w:br/>
        <w:t xml:space="preserve">            self.map[e.get_x() - 1][e.get_y() - 1] = '.'</w:t>
        <w:br/>
        <w:br/>
        <w:t xml:space="preserve">        for e in self.boxes:</w:t>
        <w:br/>
        <w:br/>
        <w:t xml:space="preserve">            self.map[e.get_x() - 1][e.get_y() - 1] = '$'</w:t>
        <w:br/>
        <w:br/>
        <w:t xml:space="preserve">        self.map[self.player.get_x() - 1][self.player.get_y() - 1] = '@'</w:t>
        <w:br/>
        <w:br/>
        <w:br/>
        <w:br/>
        <w:t xml:space="preserve">    def print_map(self) -&gt; None:</w:t>
        <w:br/>
        <w:br/>
        <w:t xml:space="preserve">        for row in getattr(self, "map", []):</w:t>
        <w:br/>
        <w:br/>
        <w:t xml:space="preserve">            print(' '.join(row))</w:t>
        <w:br/>
        <w:br/>
        <w:br/>
        <w:br/>
        <w:t xml:space="preserve">    def __repr__(self) -&gt; str:</w:t>
        <w:br/>
        <w:br/>
        <w:t xml:space="preserve">        return f"State(player=({self.player.get_x()},{self.player.get_y()}), boxes={len(self.boxes)}, move='{self.move}')"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ui.py</w:t>
      </w:r>
    </w:p>
    <w:p>
      <w:r>
        <w:rPr>
          <w:rFonts w:ascii="Times New Roman" w:hAnsi="Times New Roman" w:eastAsia="Times New Roman"/>
          <w:sz w:val="28"/>
        </w:rPr>
        <w:t># -*- coding: utf-8 -*-</w:t>
        <w:br/>
        <w:br/>
        <w:t>"""</w:t>
        <w:br/>
        <w:br/>
        <w:t>Sokoban Solver Visualizer (UI)</w:t>
        <w:br/>
        <w:br/>
        <w:t>Hotkeys:</w:t>
        <w:br/>
        <w:br/>
        <w:t xml:space="preserve">  • ↑/↓: chuyển mục focus (Algorithm / Map / Solve / Back)</w:t>
        <w:br/>
        <w:br/>
        <w:t xml:space="preserve">  • ←/→: đổi Algorithm (BFS/A*) hoặc đổi Map</w:t>
        <w:br/>
        <w:br/>
        <w:t xml:space="preserve">  • Enter:</w:t>
        <w:br/>
        <w:br/>
        <w:t xml:space="preserve">      - Ở mục Map: chuyển sang map kế tiếp (không auto-solve)</w:t>
        <w:br/>
        <w:br/>
        <w:t xml:space="preserve">      - Ở mục Solve: bắt đầu solve</w:t>
        <w:br/>
        <w:br/>
        <w:t xml:space="preserve">      - Ở màn Finished: sang map kế tiếp &amp; quay lại menu</w:t>
        <w:br/>
        <w:br/>
        <w:t xml:space="preserve">  • S: Solve nhanh</w:t>
        <w:br/>
        <w:br/>
        <w:t xml:space="preserve">  • R: Replay khi đang Running/Finished</w:t>
        <w:br/>
        <w:br/>
        <w:t xml:space="preserve">  • Esc hoặc C: Cancel khi đang Solving…</w:t>
        <w:br/>
        <w:br/>
        <w:t xml:space="preserve">  • B: Back về menu</w:t>
        <w:br/>
        <w:br/>
        <w:t>"""</w:t>
        <w:br/>
        <w:br/>
        <w:br/>
        <w:br/>
        <w:t>import os</w:t>
        <w:br/>
        <w:br/>
        <w:t>import sys</w:t>
        <w:br/>
        <w:br/>
        <w:t>import time</w:t>
        <w:br/>
        <w:br/>
        <w:t>import threading</w:t>
        <w:br/>
        <w:br/>
        <w:t>from typing import List, Optional</w:t>
        <w:br/>
        <w:br/>
        <w:br/>
        <w:br/>
        <w:t>import pygame</w:t>
        <w:br/>
        <w:br/>
        <w:br/>
        <w:br/>
        <w:t># ---- Paths ----</w:t>
        <w:br/>
        <w:br/>
        <w:t>SCREEN_W, SCREEN_H = 1200, 760</w:t>
        <w:br/>
        <w:br/>
        <w:t>ASSET_DIR = os.path.join(os.path.dirname(__file__), "..", "assets")</w:t>
        <w:br/>
        <w:br/>
        <w:t>MAP_DIR = os.path.join(os.path.dirname(__file__), "..", "formal_inputs")</w:t>
        <w:br/>
        <w:br/>
        <w:t>FONT_PATH = os.path.join(ASSET_DIR, "NotoSans-Regular.ttf")</w:t>
        <w:br/>
        <w:br/>
        <w:br/>
        <w:br/>
        <w:t># ---- Visual config ----</w:t>
        <w:br/>
        <w:br/>
        <w:t>FPS = 90</w:t>
        <w:br/>
        <w:br/>
        <w:t>TILE = 50</w:t>
        <w:br/>
        <w:br/>
        <w:t>ANIM_DELAY_MS = 120</w:t>
        <w:br/>
        <w:br/>
        <w:br/>
        <w:br/>
        <w:t># Theme (Gen-Z pastel + dark)</w:t>
        <w:br/>
        <w:br/>
        <w:t>COL_BG = (17, 19, 23)</w:t>
        <w:br/>
        <w:br/>
        <w:t>COL_PANEL = (30, 34, 40)</w:t>
        <w:br/>
        <w:br/>
        <w:t>COL_CARD = (40, 46, 54)</w:t>
        <w:br/>
        <w:br/>
        <w:t>COL_ACCENT = (78, 156, 255)     # primary</w:t>
        <w:br/>
        <w:br/>
        <w:t>COL_ACCENT_2 = (120, 220, 160)  # success</w:t>
        <w:br/>
        <w:br/>
        <w:t>COL_MUTED = (160, 168, 180)</w:t>
        <w:br/>
        <w:br/>
        <w:t>COL_TEXT = (230, 232, 236)</w:t>
        <w:br/>
        <w:br/>
        <w:t>COL_BAD = (230, 110, 110)</w:t>
        <w:br/>
        <w:br/>
        <w:t>COL_BTN = (58, 110, 210)</w:t>
        <w:br/>
        <w:br/>
        <w:t>COL_BTN_DARK = (42, 86, 172)</w:t>
        <w:br/>
        <w:br/>
        <w:t>RADIUS = 14</w:t>
        <w:br/>
        <w:br/>
        <w:br/>
        <w:br/>
        <w:t># ---- Backend imports ----</w:t>
        <w:br/>
        <w:br/>
        <w:t>from sokoban import Sokoban</w:t>
        <w:br/>
        <w:br/>
        <w:t>from state import State</w:t>
        <w:br/>
        <w:br/>
        <w:t>from search import Search</w:t>
        <w:br/>
        <w:br/>
        <w:t>from deadlock_detector import DeadLockDetector</w:t>
        <w:br/>
        <w:br/>
        <w:t>from point import Point</w:t>
        <w:br/>
        <w:br/>
        <w:br/>
        <w:br/>
        <w:t># ------------- Helpers -------------</w:t>
        <w:br/>
        <w:br/>
        <w:t>def load_image(path):</w:t>
        <w:br/>
        <w:br/>
        <w:t xml:space="preserve">    full = os.path.join(ASSET_DIR, path)</w:t>
        <w:br/>
        <w:br/>
        <w:t xml:space="preserve">    if not os.path.isfile(full):</w:t>
        <w:br/>
        <w:br/>
        <w:t xml:space="preserve">        return None</w:t>
        <w:br/>
        <w:br/>
        <w:t xml:space="preserve">    try:</w:t>
        <w:br/>
        <w:br/>
        <w:t xml:space="preserve">        return pygame.image.load(full).convert_alpha()</w:t>
        <w:br/>
        <w:br/>
        <w:t xml:space="preserve">    except Exception:</w:t>
        <w:br/>
        <w:br/>
        <w:t xml:space="preserve">        return None</w:t>
        <w:br/>
        <w:br/>
        <w:br/>
        <w:br/>
        <w:t>def list_maps():</w:t>
        <w:br/>
        <w:br/>
        <w:t xml:space="preserve">    if not os.path.isdir(MAP_DIR):</w:t>
        <w:br/>
        <w:br/>
        <w:t xml:space="preserve">        return []</w:t>
        <w:br/>
        <w:br/>
        <w:t xml:space="preserve">    files = [f for f in os.listdir(MAP_DIR) if f.endswith(".txt")]</w:t>
        <w:br/>
        <w:br/>
        <w:t xml:space="preserve">    files.sort()</w:t>
        <w:br/>
        <w:br/>
        <w:t xml:space="preserve">    return files</w:t>
        <w:br/>
        <w:br/>
        <w:br/>
        <w:br/>
        <w:t># ------------- Pygame init -------------</w:t>
        <w:br/>
        <w:br/>
        <w:t>pygame.init()</w:t>
        <w:br/>
        <w:br/>
        <w:t>pygame.key.set_repeat(220, 45)  # repeat: delay, interval (ms)</w:t>
        <w:br/>
        <w:br/>
        <w:t>flags = pygame.SCALED</w:t>
        <w:br/>
        <w:br/>
        <w:t>screen = pygame.display.set_mode((SCREEN_W, SCREEN_H), flags)</w:t>
        <w:br/>
        <w:br/>
        <w:t>pygame.display.set_caption("Sokoban Solver Visualizer")</w:t>
        <w:br/>
        <w:br/>
        <w:br/>
        <w:br/>
        <w:t>if os.path.isfile(FONT_PATH):</w:t>
        <w:br/>
        <w:br/>
        <w:t xml:space="preserve">    font = pygame.font.Font(FONT_PATH, 18)</w:t>
        <w:br/>
        <w:br/>
        <w:t xml:space="preserve">    font_big = pygame.font.Font(FONT_PATH, 30)</w:t>
        <w:br/>
        <w:br/>
        <w:t xml:space="preserve">    font_mid = pygame.font.Font(FONT_PATH, 22)</w:t>
        <w:br/>
        <w:br/>
        <w:t>else:</w:t>
        <w:br/>
        <w:br/>
        <w:t xml:space="preserve">    font = pygame.font.SysFont(None, 18)</w:t>
        <w:br/>
        <w:br/>
        <w:t xml:space="preserve">    font_big = pygame.font.SysFont(None, 30)</w:t>
        <w:br/>
        <w:br/>
        <w:t xml:space="preserve">    font_mid = pygame.font.SysFont(None, 22)</w:t>
        <w:br/>
        <w:br/>
        <w:br/>
        <w:br/>
        <w:t># ---- Assets ----</w:t>
        <w:br/>
        <w:br/>
        <w:t>img_bg = load_image("bg.png")</w:t>
        <w:br/>
        <w:br/>
        <w:t>img_wall = load_image("wall.png")</w:t>
        <w:br/>
        <w:br/>
        <w:t>img_box = load_image("box.png")</w:t>
        <w:br/>
        <w:br/>
        <w:t>img_box_goal = load_image("box_goal.png")</w:t>
        <w:br/>
        <w:br/>
        <w:t>img_player = load_image("player.png")</w:t>
        <w:br/>
        <w:br/>
        <w:t>img_goal = load_image("goal.png")</w:t>
        <w:br/>
        <w:br/>
        <w:br/>
        <w:br/>
        <w:t>def scale_tile(img, t):</w:t>
        <w:br/>
        <w:br/>
        <w:t xml:space="preserve">    return pygame.transform.smoothscale(img, (t, t)) if img else None</w:t>
        <w:br/>
        <w:br/>
        <w:br/>
        <w:br/>
        <w:t># ------------- Board rendering -------------</w:t>
        <w:br/>
        <w:br/>
        <w:t>def draw_board(surface, sokoban: Sokoban, area, tile=TILE):</w:t>
        <w:br/>
        <w:br/>
        <w:t xml:space="preserve">    """area: pygame.Rect vị trí render board"""</w:t>
        <w:br/>
        <w:br/>
        <w:t xml:space="preserve">    sokoban.load_map()</w:t>
        <w:br/>
        <w:br/>
        <w:t xml:space="preserve">    h = sokoban.get_height()</w:t>
        <w:br/>
        <w:br/>
        <w:t xml:space="preserve">    w = sokoban.get_width()</w:t>
        <w:br/>
        <w:br/>
        <w:br/>
        <w:br/>
        <w:t xml:space="preserve">    # fit</w:t>
        <w:br/>
        <w:br/>
        <w:t xml:space="preserve">    max_w = area.w</w:t>
        <w:br/>
        <w:br/>
        <w:t xml:space="preserve">    max_h = area.h</w:t>
        <w:br/>
        <w:br/>
        <w:t xml:space="preserve">    t = tile</w:t>
        <w:br/>
        <w:br/>
        <w:t xml:space="preserve">    if w * t &gt; max_w or h * t &gt; max_h:</w:t>
        <w:br/>
        <w:br/>
        <w:t xml:space="preserve">        t = max(16, min(max_w // max(1, w), max_h // max(1, h)))</w:t>
        <w:br/>
        <w:br/>
        <w:br/>
        <w:br/>
        <w:t xml:space="preserve">    # center</w:t>
        <w:br/>
        <w:br/>
        <w:t xml:space="preserve">    ox = area.x + (max_w - w * t) // 2</w:t>
        <w:br/>
        <w:br/>
        <w:t xml:space="preserve">    oy = area.y + (max_h - h * t) // 2</w:t>
        <w:br/>
        <w:br/>
        <w:br/>
        <w:br/>
        <w:t xml:space="preserve">    # tile-cache by size</w:t>
        <w:br/>
        <w:br/>
        <w:t xml:space="preserve">    wall = scale_tile(img_wall, t)</w:t>
        <w:br/>
        <w:br/>
        <w:t xml:space="preserve">    box = scale_tile(img_box, t)</w:t>
        <w:br/>
        <w:br/>
        <w:t xml:space="preserve">    box_goal = scale_tile(img_box_goal, t)</w:t>
        <w:br/>
        <w:br/>
        <w:t xml:space="preserve">    player = scale_tile(img_player, t)</w:t>
        <w:br/>
        <w:br/>
        <w:t xml:space="preserve">    goal = scale_tile(img_goal, t)</w:t>
        <w:br/>
        <w:br/>
        <w:t xml:space="preserve">    bg = scale_tile(img_bg, t)</w:t>
        <w:br/>
        <w:br/>
        <w:br/>
        <w:br/>
        <w:t xml:space="preserve">    # background grid</w:t>
        <w:br/>
        <w:br/>
        <w:t xml:space="preserve">    if bg:</w:t>
        <w:br/>
        <w:br/>
        <w:t xml:space="preserve">        for i in range(h):</w:t>
        <w:br/>
        <w:br/>
        <w:t xml:space="preserve">            for j in range(w):</w:t>
        <w:br/>
        <w:br/>
        <w:t xml:space="preserve">                surface.blit(bg, (ox + j * t, oy + i * t))</w:t>
        <w:br/>
        <w:br/>
        <w:t xml:space="preserve">    else:</w:t>
        <w:br/>
        <w:br/>
        <w:t xml:space="preserve">        pygame.draw.rect(surface, (245, 246, 250), (ox, oy, w * t, h * t), border_radius=8)</w:t>
        <w:br/>
        <w:br/>
        <w:br/>
        <w:br/>
        <w:t xml:space="preserve">    # walls</w:t>
        <w:br/>
        <w:br/>
        <w:t xml:space="preserve">    for p in sokoban.get_walls():</w:t>
        <w:br/>
        <w:br/>
        <w:t xml:space="preserve">        x = ox + (p.get_y() - 1) * t</w:t>
        <w:br/>
        <w:br/>
        <w:t xml:space="preserve">        y = oy + (p.get_x() - 1) * t</w:t>
        <w:br/>
        <w:br/>
        <w:t xml:space="preserve">        if wall:</w:t>
        <w:br/>
        <w:br/>
        <w:t xml:space="preserve">            surface.blit(wall, (x, y))</w:t>
        <w:br/>
        <w:br/>
        <w:t xml:space="preserve">        else:</w:t>
        <w:br/>
        <w:br/>
        <w:t xml:space="preserve">            pygame.draw.rect(surface, (82, 86, 98), (x, y, t, t), border_radius=6)</w:t>
        <w:br/>
        <w:br/>
        <w:br/>
        <w:br/>
        <w:t xml:space="preserve">    # goals</w:t>
        <w:br/>
        <w:br/>
        <w:t xml:space="preserve">    goals = {(g.get_x(), g.get_y()) for g in sokoban.get_storages()}</w:t>
        <w:br/>
        <w:br/>
        <w:t xml:space="preserve">    for gx, gy in goals:</w:t>
        <w:br/>
        <w:br/>
        <w:t xml:space="preserve">        x = ox + (gy - 1) * t</w:t>
        <w:br/>
        <w:br/>
        <w:t xml:space="preserve">        y = oy + (gx - 1) * t</w:t>
        <w:br/>
        <w:br/>
        <w:t xml:space="preserve">        if goal:</w:t>
        <w:br/>
        <w:br/>
        <w:t xml:space="preserve">            surface.blit(goal, (x, y))</w:t>
        <w:br/>
        <w:br/>
        <w:t xml:space="preserve">        else:</w:t>
        <w:br/>
        <w:br/>
        <w:t xml:space="preserve">            pygame.draw.circle(surface, (240, 205, 80), (x + t // 2, y + t // 2), max(4, t // 6))</w:t>
        <w:br/>
        <w:br/>
        <w:br/>
        <w:br/>
        <w:t xml:space="preserve">    # boxes</w:t>
        <w:br/>
        <w:br/>
        <w:t xml:space="preserve">    for b in sokoban.get_boxes():</w:t>
        <w:br/>
        <w:br/>
        <w:t xml:space="preserve">        bx, by = b.get_x(), b.get_y()</w:t>
        <w:br/>
        <w:br/>
        <w:t xml:space="preserve">        x = ox + (by - 1) * t</w:t>
        <w:br/>
        <w:br/>
        <w:t xml:space="preserve">        y = oy + (bx - 1) * t</w:t>
        <w:br/>
        <w:br/>
        <w:t xml:space="preserve">        if (bx, by) in goals and box_goal:</w:t>
        <w:br/>
        <w:br/>
        <w:t xml:space="preserve">            surface.blit(box_goal, (x, y))</w:t>
        <w:br/>
        <w:br/>
        <w:t xml:space="preserve">        elif box:</w:t>
        <w:br/>
        <w:br/>
        <w:t xml:space="preserve">            surface.blit(box, (x, y))</w:t>
        <w:br/>
        <w:br/>
        <w:t xml:space="preserve">        else:</w:t>
        <w:br/>
        <w:br/>
        <w:t xml:space="preserve">            pygame.draw.rect(surface, (180, 140, 90), (x, y, t, t), border_radius=6)</w:t>
        <w:br/>
        <w:br/>
        <w:br/>
        <w:br/>
        <w:t xml:space="preserve">    # player</w:t>
        <w:br/>
        <w:br/>
        <w:t xml:space="preserve">    p = sokoban.get_player()</w:t>
        <w:br/>
        <w:br/>
        <w:t xml:space="preserve">    x = ox + (p.get_y() - 1) * t</w:t>
        <w:br/>
        <w:br/>
        <w:t xml:space="preserve">    y = oy + (p.get_x() - 1) * t</w:t>
        <w:br/>
        <w:br/>
        <w:t xml:space="preserve">    if player:</w:t>
        <w:br/>
        <w:br/>
        <w:t xml:space="preserve">        surface.blit(player, (x, y))</w:t>
        <w:br/>
        <w:br/>
        <w:t xml:space="preserve">    else:</w:t>
        <w:br/>
        <w:br/>
        <w:t xml:space="preserve">        pygame.draw.rect(surface, (72, 160, 255), (x + 3, y + 3, t - 6, t - 6), border_radius=6)</w:t>
        <w:br/>
        <w:br/>
        <w:br/>
        <w:br/>
        <w:t># ------------- Movement -------------</w:t>
        <w:br/>
        <w:br/>
        <w:t>DIRS = {"u": (-1, 0), "d": (1, 0), "l": (0, -1), "r": (0, 1),</w:t>
        <w:br/>
        <w:br/>
        <w:t xml:space="preserve">        "U": (-1, 0), "D": (1, 0), "L": (0, -1), "R": (0, 1)}</w:t>
        <w:br/>
        <w:br/>
        <w:br/>
        <w:br/>
        <w:t>def apply_move_to_sokoban(sokoban: Sokoban, mv: str) -&gt; bool:</w:t>
        <w:br/>
        <w:br/>
        <w:t xml:space="preserve">    dx, dy = DIRS.get(mv, (0, 0))</w:t>
        <w:br/>
        <w:br/>
        <w:t xml:space="preserve">    player = sokoban.get_player()</w:t>
        <w:br/>
        <w:br/>
        <w:t xml:space="preserve">    px, py = player.get_x(), player.get_y()</w:t>
        <w:br/>
        <w:br/>
        <w:t xml:space="preserve">    ax, ay = px + dx, py + dy</w:t>
        <w:br/>
        <w:br/>
        <w:br/>
        <w:br/>
        <w:t xml:space="preserve">    walls = {(w.get_x(), w.get_y()) for w in sokoban.get_walls()}</w:t>
        <w:br/>
        <w:br/>
        <w:t xml:space="preserve">    boxes = {(b.get_x(), b.get_y()) for b in sokoban.get_boxes()}</w:t>
        <w:br/>
        <w:br/>
        <w:br/>
        <w:br/>
        <w:t xml:space="preserve">    if (ax, ay) in walls:</w:t>
        <w:br/>
        <w:br/>
        <w:t xml:space="preserve">        return False</w:t>
        <w:br/>
        <w:br/>
        <w:t xml:space="preserve">    if (ax, ay) in boxes:</w:t>
        <w:br/>
        <w:br/>
        <w:t xml:space="preserve">        bx2, by2 = ax + dx, ay + dy</w:t>
        <w:br/>
        <w:br/>
        <w:t xml:space="preserve">        if (bx2, by2) in walls or (bx2, by2) in boxes:</w:t>
        <w:br/>
        <w:br/>
        <w:t xml:space="preserve">            return False</w:t>
        <w:br/>
        <w:br/>
        <w:t xml:space="preserve">        new_boxes = set()</w:t>
        <w:br/>
        <w:br/>
        <w:t xml:space="preserve">        for b in sokoban.get_boxes():</w:t>
        <w:br/>
        <w:br/>
        <w:t xml:space="preserve">            if (b.get_x(), b.get_y()) == (ax, ay):</w:t>
        <w:br/>
        <w:br/>
        <w:t xml:space="preserve">                new_boxes.add(Point(bx2, by2))</w:t>
        <w:br/>
        <w:br/>
        <w:t xml:space="preserve">            else:</w:t>
        <w:br/>
        <w:br/>
        <w:t xml:space="preserve">                new_boxes.add(Point(b.get_x(), b.get_y()))</w:t>
        <w:br/>
        <w:br/>
        <w:t xml:space="preserve">        sokoban.set_boxes(new_boxes)</w:t>
        <w:br/>
        <w:br/>
        <w:br/>
        <w:br/>
        <w:t xml:space="preserve">    sokoban.set_player(Point(ax, ay))</w:t>
        <w:br/>
        <w:br/>
        <w:t xml:space="preserve">    sokoban.load_map()</w:t>
        <w:br/>
        <w:br/>
        <w:t xml:space="preserve">    return True</w:t>
        <w:br/>
        <w:br/>
        <w:br/>
        <w:br/>
        <w:t># ------------- UI widgets -------------</w:t>
        <w:br/>
        <w:br/>
        <w:t>def draw_panel(rect, title=None):</w:t>
        <w:br/>
        <w:br/>
        <w:t xml:space="preserve">    pygame.draw.rect(screen, COL_PANEL, rect, border_radius=RADIUS)</w:t>
        <w:br/>
        <w:br/>
        <w:t xml:space="preserve">    if title:</w:t>
        <w:br/>
        <w:br/>
        <w:t xml:space="preserve">        txt = font_big.render(title, True, COL_TEXT)</w:t>
        <w:br/>
        <w:br/>
        <w:t xml:space="preserve">        screen.blit(txt, (rect.x + 16, rect.y + 10))</w:t>
        <w:br/>
        <w:br/>
        <w:br/>
        <w:br/>
        <w:t>def draw_button(rect, label, active=True, focused=False):</w:t>
        <w:br/>
        <w:br/>
        <w:t xml:space="preserve">    col = COL_BTN if active else (60, 64, 72)</w:t>
        <w:br/>
        <w:br/>
        <w:t xml:space="preserve">    if focused:</w:t>
        <w:br/>
        <w:br/>
        <w:t xml:space="preserve">        # subtle glow</w:t>
        <w:br/>
        <w:br/>
        <w:t xml:space="preserve">        pygame.draw.rect(screen, (90, 120, 220), rect.inflate(10, 10), border_radius=RADIUS)</w:t>
        <w:br/>
        <w:br/>
        <w:t xml:space="preserve">    pygame.draw.rect(screen, col, rect, border_radius=RADIUS)</w:t>
        <w:br/>
        <w:br/>
        <w:t xml:space="preserve">    t = font_mid.render(label, True, (255, 255, 255))</w:t>
        <w:br/>
        <w:br/>
        <w:t xml:space="preserve">    screen.blit(t, (rect.centerx - t.get_width() // 2, rect.centery - t.get_height() // 2))</w:t>
        <w:br/>
        <w:br/>
        <w:br/>
        <w:br/>
        <w:t>def draw_selector(rect, label, value, focused=False):</w:t>
        <w:br/>
        <w:br/>
        <w:t xml:space="preserve">    pygame.draw.rect(screen, COL_CARD, rect, border_radius=RADIUS)</w:t>
        <w:br/>
        <w:br/>
        <w:t xml:space="preserve">    l = font_mid.render(label, True, COL_MUTED)</w:t>
        <w:br/>
        <w:br/>
        <w:t xml:space="preserve">    v = font_mid.render(value, True, COL_TEXT if not focused else COL_ACCENT)</w:t>
        <w:br/>
        <w:br/>
        <w:t xml:space="preserve">    screen.blit(l, (rect.x + 14, rect.y + 10))</w:t>
        <w:br/>
        <w:br/>
        <w:t xml:space="preserve">    screen.blit(v, (rect.x + 14, rect.y + 38))</w:t>
        <w:br/>
        <w:br/>
        <w:t xml:space="preserve">    # arrows</w:t>
        <w:br/>
        <w:br/>
        <w:t xml:space="preserve">    arw = "◀", "▶"</w:t>
        <w:br/>
        <w:br/>
        <w:t xml:space="preserve">    aL = font_mid.render(arw[0], True, COL_MUTED)</w:t>
        <w:br/>
        <w:br/>
        <w:t xml:space="preserve">    aR = font_mid.render(arw[1], True, COL_MUTED)</w:t>
        <w:br/>
        <w:br/>
        <w:t xml:space="preserve">    screen.blit(aL, (rect.right - 70, rect.y + 36))</w:t>
        <w:br/>
        <w:br/>
        <w:t xml:space="preserve">    screen.blit(aR, (rect.right - 34, rect.y + 36))</w:t>
        <w:br/>
        <w:br/>
        <w:br/>
        <w:br/>
        <w:t>def draw_info(rect, info_lines):</w:t>
        <w:br/>
        <w:br/>
        <w:t xml:space="preserve">    pygame.draw.rect(screen, COL_CARD, rect, border_radius=RADIUS)</w:t>
        <w:br/>
        <w:br/>
        <w:t xml:space="preserve">    y = rect.y + 12</w:t>
        <w:br/>
        <w:br/>
        <w:t xml:space="preserve">    for line, col in info_lines:</w:t>
        <w:br/>
        <w:br/>
        <w:t xml:space="preserve">        t = font_mid.render(line, True, col)</w:t>
        <w:br/>
        <w:br/>
        <w:t xml:space="preserve">        screen.blit(t, (rect.x + 14, y))</w:t>
        <w:br/>
        <w:br/>
        <w:t xml:space="preserve">        y += t.get_height() + 6</w:t>
        <w:br/>
        <w:br/>
        <w:br/>
        <w:br/>
        <w:t># spinner overlay</w:t>
        <w:br/>
        <w:br/>
        <w:t>def draw_spinner_overlay(text_top="Solving...", text_bottom="BFS/A* đang chạy ở nền, vui lòng chờ.", alpha=180, t=0.0):</w:t>
        <w:br/>
        <w:br/>
        <w:t xml:space="preserve">    overlay = pygame.Surface((SCREEN_W, SCREEN_H), pygame.SRCALPHA)</w:t>
        <w:br/>
        <w:br/>
        <w:t xml:space="preserve">    overlay.fill((0, 0, 0, alpha))</w:t>
        <w:br/>
        <w:br/>
        <w:t xml:space="preserve">    screen.blit(overlay, (0, 0))</w:t>
        <w:br/>
        <w:br/>
        <w:br/>
        <w:br/>
        <w:t xml:space="preserve">    # center texts</w:t>
        <w:br/>
        <w:br/>
        <w:t xml:space="preserve">    tt = font_big.render(text_top, True, (235, 235, 240))</w:t>
        <w:br/>
        <w:br/>
        <w:t xml:space="preserve">    tb = font_mid.render(text_bottom, True, (220, 220, 228))</w:t>
        <w:br/>
        <w:br/>
        <w:t xml:space="preserve">    cx, cy = SCREEN_W // 2, SCREEN_H // 2</w:t>
        <w:br/>
        <w:br/>
        <w:br/>
        <w:br/>
        <w:t xml:space="preserve">    # spinner (12 dots)</w:t>
        <w:br/>
        <w:br/>
        <w:t xml:space="preserve">    R = 36</w:t>
        <w:br/>
        <w:br/>
        <w:t xml:space="preserve">    n = 12</w:t>
        <w:br/>
        <w:br/>
        <w:t xml:space="preserve">    for i in range(n):</w:t>
        <w:br/>
        <w:br/>
        <w:t xml:space="preserve">        ang = (t * 4.0 + i) / n * 6.28318</w:t>
        <w:br/>
        <w:br/>
        <w:t xml:space="preserve">        x = cx + int(R * 1.1 * pygame.math.Vector2(1, 0).rotate_rad(ang).x)</w:t>
        <w:br/>
        <w:br/>
        <w:t xml:space="preserve">        y = cy + int(R * 1.1 * pygame.math.Vector2(1, 0).rotate_rad(ang).y)</w:t>
        <w:br/>
        <w:br/>
        <w:t xml:space="preserve">        k = (i + (t * 12) % n) % n / (n - 1)</w:t>
        <w:br/>
        <w:br/>
        <w:t xml:space="preserve">        col = (120 + int(80 * k), 170 + int(50 * k), 255)</w:t>
        <w:br/>
        <w:br/>
        <w:t xml:space="preserve">        pygame.draw.circle(screen, col, (x, y), 5)</w:t>
        <w:br/>
        <w:br/>
        <w:br/>
        <w:br/>
        <w:t xml:space="preserve">    screen.blit(tt, (cx - tt.get_width() // 2, cy - 70))</w:t>
        <w:br/>
        <w:br/>
        <w:t xml:space="preserve">    screen.blit(tb, (cx - tb.get_width() // 2, cy + 40))</w:t>
        <w:br/>
        <w:br/>
        <w:br/>
        <w:br/>
        <w:t># ------------- Main -------------</w:t>
        <w:br/>
        <w:br/>
        <w:t>def main():</w:t>
        <w:br/>
        <w:br/>
        <w:t xml:space="preserve">    clock = pygame.time.Clock()</w:t>
        <w:br/>
        <w:br/>
        <w:br/>
        <w:br/>
        <w:t xml:space="preserve">    # state</w:t>
        <w:br/>
        <w:br/>
        <w:t xml:space="preserve">    maps = list_maps()</w:t>
        <w:br/>
        <w:br/>
        <w:t xml:space="preserve">    map_index = 0 if maps else -1</w:t>
        <w:br/>
        <w:br/>
        <w:t xml:space="preserve">    algo_list = ["BFS", "A*"]</w:t>
        <w:br/>
        <w:br/>
        <w:t xml:space="preserve">    algo_index = 1  # default A*</w:t>
        <w:br/>
        <w:br/>
        <w:t xml:space="preserve">    focus = 0       # 0: algo, 1: map, 2: solve, 3: back</w:t>
        <w:br/>
        <w:br/>
        <w:br/>
        <w:br/>
        <w:t xml:space="preserve">    scene = "menu"  # menu | solving | running | finished</w:t>
        <w:br/>
        <w:br/>
        <w:t xml:space="preserve">    sokoban: Optional[Sokoban] = None</w:t>
        <w:br/>
        <w:br/>
        <w:t xml:space="preserve">    moves: List[str] = []</w:t>
        <w:br/>
        <w:br/>
        <w:t xml:space="preserve">    move_idx = 0</w:t>
        <w:br/>
        <w:br/>
        <w:t xml:space="preserve">    elapsed_ms = 0.0</w:t>
        <w:br/>
        <w:br/>
        <w:t xml:space="preserve">    solved = False</w:t>
        <w:br/>
        <w:br/>
        <w:br/>
        <w:br/>
        <w:t xml:space="preserve">    # solving thread</w:t>
        <w:br/>
        <w:br/>
        <w:t xml:space="preserve">    solving = False</w:t>
        <w:br/>
        <w:br/>
        <w:t xml:space="preserve">    cancel_evt = threading.Event()</w:t>
        <w:br/>
        <w:br/>
        <w:t xml:space="preserve">    solver_thread: Optional[threading.Thread] = None</w:t>
        <w:br/>
        <w:br/>
        <w:t xml:space="preserve">    solver_done = False</w:t>
        <w:br/>
        <w:br/>
        <w:t xml:space="preserve">    solver_result: List[str] = []</w:t>
        <w:br/>
        <w:br/>
        <w:t xml:space="preserve">    solver_elapsed = 0.0</w:t>
        <w:br/>
        <w:br/>
        <w:br/>
        <w:br/>
        <w:t xml:space="preserve">    search = Search(False)</w:t>
        <w:br/>
        <w:br/>
        <w:br/>
        <w:br/>
        <w:t xml:space="preserve">    # layout</w:t>
        <w:br/>
        <w:br/>
        <w:t xml:space="preserve">    board_rect = pygame.Rect(20, 20, 760, 720)</w:t>
        <w:br/>
        <w:br/>
        <w:t xml:space="preserve">    side_rect = pygame.Rect(800, 20, 380, 720)</w:t>
        <w:br/>
        <w:br/>
        <w:br/>
        <w:br/>
        <w:t xml:space="preserve">    sel_algo = pygame.Rect(side_rect.x + 16, side_rect.y + 60, side_rect.w - 32, 90)</w:t>
        <w:br/>
        <w:br/>
        <w:t xml:space="preserve">    sel_map = pygame.Rect(side_rect.x + 16, side_rect.y + 160, side_rect.w - 32, 90)</w:t>
        <w:br/>
        <w:br/>
        <w:t xml:space="preserve">    info_rect = pygame.Rect(side_rect.x + 16, side_rect.y + 270, side_rect.w - 32, 210)</w:t>
        <w:br/>
        <w:br/>
        <w:br/>
        <w:br/>
        <w:t xml:space="preserve">    btn_solve = pygame.Rect(side_rect.x + 16, side_rect.bottom - 120, 150, 48)</w:t>
        <w:br/>
        <w:br/>
        <w:t xml:space="preserve">    btn_back = pygame.Rect(side_rect.right - 16 - 150, side_rect.bottom - 120, 150, 48)</w:t>
        <w:br/>
        <w:br/>
        <w:t xml:space="preserve">    btn_replay = pygame.Rect(side_rect.right - 16 - 150, side_rect.bottom - 60, 150, 48)</w:t>
        <w:br/>
        <w:br/>
        <w:br/>
        <w:br/>
        <w:t xml:space="preserve">    def current_map_path():</w:t>
        <w:br/>
        <w:br/>
        <w:t xml:space="preserve">        return os.path.join(MAP_DIR, maps[map_index]) if (0 &lt;= map_index &lt; len(maps)) else None</w:t>
        <w:br/>
        <w:br/>
        <w:br/>
        <w:br/>
        <w:t xml:space="preserve">    def load_preview():</w:t>
        <w:br/>
        <w:br/>
        <w:t xml:space="preserve">        if map_index &lt; 0 or map_index &gt;= len(maps):</w:t>
        <w:br/>
        <w:br/>
        <w:t xml:space="preserve">            return None</w:t>
        <w:br/>
        <w:br/>
        <w:t xml:space="preserve">        try:</w:t>
        <w:br/>
        <w:br/>
        <w:t xml:space="preserve">            s = Sokoban(current_map_path())</w:t>
        <w:br/>
        <w:br/>
        <w:t xml:space="preserve">            s.load_map()</w:t>
        <w:br/>
        <w:br/>
        <w:t xml:space="preserve">            return s</w:t>
        <w:br/>
        <w:br/>
        <w:t xml:space="preserve">        except Exception:</w:t>
        <w:br/>
        <w:br/>
        <w:t xml:space="preserve">            return None</w:t>
        <w:br/>
        <w:br/>
        <w:br/>
        <w:br/>
        <w:t xml:space="preserve">    preview = load_preview()</w:t>
        <w:br/>
        <w:br/>
        <w:br/>
        <w:br/>
        <w:t xml:space="preserve">    def cycle_map(delta):</w:t>
        <w:br/>
        <w:br/>
        <w:t xml:space="preserve">        nonlocal map_index, preview</w:t>
        <w:br/>
        <w:br/>
        <w:t xml:space="preserve">        if not maps:</w:t>
        <w:br/>
        <w:br/>
        <w:t xml:space="preserve">            return</w:t>
        <w:br/>
        <w:br/>
        <w:t xml:space="preserve">        map_index = (map_index + delta) % len(maps)</w:t>
        <w:br/>
        <w:br/>
        <w:t xml:space="preserve">        preview = load_preview()</w:t>
        <w:br/>
        <w:br/>
        <w:br/>
        <w:br/>
        <w:t xml:space="preserve">    def cycle_algo(delta):</w:t>
        <w:br/>
        <w:br/>
        <w:t xml:space="preserve">        nonlocal algo_index</w:t>
        <w:br/>
        <w:br/>
        <w:t xml:space="preserve">        algo_index = (algo_index + delta) % len(algo_list)</w:t>
        <w:br/>
        <w:br/>
        <w:br/>
        <w:br/>
        <w:t xml:space="preserve">    def start_solve():</w:t>
        <w:br/>
        <w:br/>
        <w:t xml:space="preserve">        nonlocal solving, solver_thread, cancel_evt, solver_done, solver_result, solver_elapsed, scene, elapsed_ms</w:t>
        <w:br/>
        <w:br/>
        <w:t xml:space="preserve">        if map_index &lt; 0 or map_index &gt;= len(maps):</w:t>
        <w:br/>
        <w:br/>
        <w:t xml:space="preserve">            return</w:t>
        <w:br/>
        <w:br/>
        <w:t xml:space="preserve">        try:</w:t>
        <w:br/>
        <w:br/>
        <w:t xml:space="preserve">            sk = Sokoban(current_map_path())</w:t>
        <w:br/>
        <w:br/>
        <w:t xml:space="preserve">            detector = DeadLockDetector(sk)</w:t>
        <w:br/>
        <w:br/>
        <w:t xml:space="preserve">            deadlocks = detector.get_deadlock()</w:t>
        <w:br/>
        <w:br/>
        <w:t xml:space="preserve">            root = State(sk.get_walls(), sk.get_boxes(), sk.get_storages(), sk.get_player(),</w:t>
        <w:br/>
        <w:br/>
        <w:t xml:space="preserve">                         "", sk.get_height(), sk.get_width(), False, deadlocks)</w:t>
        <w:br/>
        <w:br/>
        <w:br/>
        <w:br/>
        <w:t xml:space="preserve">            cancel_evt.clear()</w:t>
        <w:br/>
        <w:br/>
        <w:t xml:space="preserve">            solver_done = False</w:t>
        <w:br/>
        <w:br/>
        <w:t xml:space="preserve">            solver_result = []</w:t>
        <w:br/>
        <w:br/>
        <w:t xml:space="preserve">            solver_elapsed = 0.0</w:t>
        <w:br/>
        <w:br/>
        <w:br/>
        <w:br/>
        <w:t xml:space="preserve">            def _worker():</w:t>
        <w:br/>
        <w:br/>
        <w:t xml:space="preserve">                nonlocal solver_result, solver_elapsed, solver_done</w:t>
        <w:br/>
        <w:br/>
        <w:t xml:space="preserve">                t0 = time.time()</w:t>
        <w:br/>
        <w:br/>
        <w:t xml:space="preserve">                if algo_list[algo_index] == "BFS":</w:t>
        <w:br/>
        <w:br/>
        <w:t xml:space="preserve">                    solver_result = search.bfs_return_path(root, stop_cb=cancel_evt.is_set)</w:t>
        <w:br/>
        <w:br/>
        <w:t xml:space="preserve">                else:</w:t>
        <w:br/>
        <w:br/>
        <w:t xml:space="preserve">                    solver_result = search.astar_return_path(root, "manhatten", stop_cb=cancel_evt.is_set)</w:t>
        <w:br/>
        <w:br/>
        <w:t xml:space="preserve">                solver_elapsed = (time.time() - t0) * 1000.0</w:t>
        <w:br/>
        <w:br/>
        <w:t xml:space="preserve">                solver_done = True</w:t>
        <w:br/>
        <w:br/>
        <w:br/>
        <w:br/>
        <w:t xml:space="preserve">            solver_thread = threading.Thread(target=_worker, daemon=True)</w:t>
        <w:br/>
        <w:br/>
        <w:t xml:space="preserve">            solver_thread.start()</w:t>
        <w:br/>
        <w:br/>
        <w:t xml:space="preserve">            solving = True</w:t>
        <w:br/>
        <w:br/>
        <w:t xml:space="preserve">            scene = "solving"</w:t>
        <w:br/>
        <w:br/>
        <w:t xml:space="preserve">        except Exception as ex:</w:t>
        <w:br/>
        <w:br/>
        <w:t xml:space="preserve">            print("Load map error:", ex)</w:t>
        <w:br/>
        <w:br/>
        <w:br/>
        <w:br/>
        <w:t xml:space="preserve">    def apply_solution_and_run():</w:t>
        <w:br/>
        <w:br/>
        <w:t xml:space="preserve">        nonlocal sokoban, moves, move_idx, elapsed_ms, solved, scene</w:t>
        <w:br/>
        <w:br/>
        <w:t xml:space="preserve">        sokoban = Sokoban(current_map_path())</w:t>
        <w:br/>
        <w:br/>
        <w:t xml:space="preserve">        sokoban.load_map()</w:t>
        <w:br/>
        <w:br/>
        <w:t xml:space="preserve">        moves = list(solver_result)</w:t>
        <w:br/>
        <w:br/>
        <w:t xml:space="preserve">        move_idx = 0</w:t>
        <w:br/>
        <w:br/>
        <w:t xml:space="preserve">        elapsed_ms = solver_elapsed</w:t>
        <w:br/>
        <w:br/>
        <w:t xml:space="preserve">        solved = False</w:t>
        <w:br/>
        <w:br/>
        <w:t xml:space="preserve">        scene = "running"</w:t>
        <w:br/>
        <w:br/>
        <w:br/>
        <w:br/>
        <w:t xml:space="preserve">    # main loop</w:t>
        <w:br/>
        <w:br/>
        <w:t xml:space="preserve">    t_spin = 0.0</w:t>
        <w:br/>
        <w:br/>
        <w:t xml:space="preserve">    running = True</w:t>
        <w:br/>
        <w:br/>
        <w:t xml:space="preserve">    while running:</w:t>
        <w:br/>
        <w:br/>
        <w:t xml:space="preserve">        dt = clock.tick(FPS) / 1000.0</w:t>
        <w:br/>
        <w:br/>
        <w:t xml:space="preserve">        t_spin += dt</w:t>
        <w:br/>
        <w:br/>
        <w:br/>
        <w:br/>
        <w:t xml:space="preserve">        # handle solver completion</w:t>
        <w:br/>
        <w:br/>
        <w:t xml:space="preserve">        if scene == "solving" and solving:</w:t>
        <w:br/>
        <w:br/>
        <w:t xml:space="preserve">            if cancel_evt.is_set():</w:t>
        <w:br/>
        <w:br/>
        <w:t xml:space="preserve">                solving = False</w:t>
        <w:br/>
        <w:br/>
        <w:t xml:space="preserve">                scene = "menu"</w:t>
        <w:br/>
        <w:br/>
        <w:t xml:space="preserve">            elif solver_done:</w:t>
        <w:br/>
        <w:br/>
        <w:t xml:space="preserve">                solving = False</w:t>
        <w:br/>
        <w:br/>
        <w:t xml:space="preserve">                if solver_result:</w:t>
        <w:br/>
        <w:br/>
        <w:t xml:space="preserve">                    apply_solution_and_run()</w:t>
        <w:br/>
        <w:br/>
        <w:t xml:space="preserve">                else:</w:t>
        <w:br/>
        <w:br/>
        <w:t xml:space="preserve">                    # canceled hoặc không có lời giải</w:t>
        <w:br/>
        <w:br/>
        <w:t xml:space="preserve">                    scene = "menu"</w:t>
        <w:br/>
        <w:br/>
        <w:br/>
        <w:br/>
        <w:t xml:space="preserve">        for ev in pygame.event.get():</w:t>
        <w:br/>
        <w:br/>
        <w:t xml:space="preserve">            if ev.type == pygame.QUIT:</w:t>
        <w:br/>
        <w:br/>
        <w:t xml:space="preserve">                running = False</w:t>
        <w:br/>
        <w:br/>
        <w:t xml:space="preserve">            elif ev.type == pygame.KEYDOWN:</w:t>
        <w:br/>
        <w:br/>
        <w:t xml:space="preserve">                # global</w:t>
        <w:br/>
        <w:br/>
        <w:t xml:space="preserve">                if ev.key == pygame.K_ESCAPE:</w:t>
        <w:br/>
        <w:br/>
        <w:t xml:space="preserve">                    if scene == "solving":</w:t>
        <w:br/>
        <w:br/>
        <w:t xml:space="preserve">                        cancel_evt.set()</w:t>
        <w:br/>
        <w:br/>
        <w:t xml:space="preserve">                    elif scene in ("running", "finished"):</w:t>
        <w:br/>
        <w:br/>
        <w:t xml:space="preserve">                        scene = "menu"</w:t>
        <w:br/>
        <w:br/>
        <w:t xml:space="preserve">                # menu interactions</w:t>
        <w:br/>
        <w:br/>
        <w:t xml:space="preserve">                if scene == "menu":</w:t>
        <w:br/>
        <w:br/>
        <w:t xml:space="preserve">                    if ev.key == pygame.K_UP:</w:t>
        <w:br/>
        <w:br/>
        <w:t xml:space="preserve">                        focus = (focus - 1) % 4</w:t>
        <w:br/>
        <w:br/>
        <w:t xml:space="preserve">                    elif ev.key == pygame.K_DOWN:</w:t>
        <w:br/>
        <w:br/>
        <w:t xml:space="preserve">                        focus = (focus + 1) % 4</w:t>
        <w:br/>
        <w:br/>
        <w:t xml:space="preserve">                    elif ev.key == pygame.K_LEFT:</w:t>
        <w:br/>
        <w:br/>
        <w:t xml:space="preserve">                        if focus == 0:</w:t>
        <w:br/>
        <w:br/>
        <w:t xml:space="preserve">                            cycle_algo(-1)</w:t>
        <w:br/>
        <w:br/>
        <w:t xml:space="preserve">                        elif focus == 1:</w:t>
        <w:br/>
        <w:br/>
        <w:t xml:space="preserve">                            cycle_map(-1)</w:t>
        <w:br/>
        <w:br/>
        <w:t xml:space="preserve">                    elif ev.key == pygame.K_RIGHT:</w:t>
        <w:br/>
        <w:br/>
        <w:t xml:space="preserve">                        if focus == 0:</w:t>
        <w:br/>
        <w:br/>
        <w:t xml:space="preserve">                            cycle_algo(1)</w:t>
        <w:br/>
        <w:br/>
        <w:t xml:space="preserve">                        elif focus == 1:</w:t>
        <w:br/>
        <w:br/>
        <w:t xml:space="preserve">                            cycle_map(1)</w:t>
        <w:br/>
        <w:br/>
        <w:t xml:space="preserve">                    elif ev.key == pygame.K_RETURN:</w:t>
        <w:br/>
        <w:br/>
        <w:t xml:space="preserve">                        if focus == 1:</w:t>
        <w:br/>
        <w:br/>
        <w:t xml:space="preserve">                            cycle_map(1)  # enter trên map = next map (không auto-solve)</w:t>
        <w:br/>
        <w:br/>
        <w:t xml:space="preserve">                        elif focus == 2:</w:t>
        <w:br/>
        <w:br/>
        <w:t xml:space="preserve">                            start_solve()  # enter trên Solve =&gt; solve</w:t>
        <w:br/>
        <w:br/>
        <w:t xml:space="preserve">                    elif ev.key == pygame.K_s:</w:t>
        <w:br/>
        <w:br/>
        <w:t xml:space="preserve">                        start_solve()</w:t>
        <w:br/>
        <w:br/>
        <w:t xml:space="preserve">                    elif ev.key == pygame.K_b:</w:t>
        <w:br/>
        <w:br/>
        <w:t xml:space="preserve">                        preview = load_preview()  # refresh</w:t>
        <w:br/>
        <w:br/>
        <w:t xml:space="preserve">                elif scene == "solving":</w:t>
        <w:br/>
        <w:br/>
        <w:t xml:space="preserve">                    if ev.key in (pygame.K_c, pygame.K_ESCAPE):</w:t>
        <w:br/>
        <w:br/>
        <w:t xml:space="preserve">                        cancel_evt.set()</w:t>
        <w:br/>
        <w:br/>
        <w:t xml:space="preserve">                elif scene == "running":</w:t>
        <w:br/>
        <w:br/>
        <w:t xml:space="preserve">                    if ev.key == pygame.K_r:</w:t>
        <w:br/>
        <w:br/>
        <w:t xml:space="preserve">                        # replay</w:t>
        <w:br/>
        <w:br/>
        <w:t xml:space="preserve">                        if map_index &gt;= 0:</w:t>
        <w:br/>
        <w:br/>
        <w:t xml:space="preserve">                            sokoban = Sokoban(current_map_path())</w:t>
        <w:br/>
        <w:br/>
        <w:t xml:space="preserve">                            sokoban.load_map()</w:t>
        <w:br/>
        <w:br/>
        <w:t xml:space="preserve">                            move_idx = 0</w:t>
        <w:br/>
        <w:br/>
        <w:t xml:space="preserve">                            solved = False</w:t>
        <w:br/>
        <w:br/>
        <w:t xml:space="preserve">                    elif ev.key == pygame.K_b:</w:t>
        <w:br/>
        <w:br/>
        <w:t xml:space="preserve">                        scene = "menu"</w:t>
        <w:br/>
        <w:br/>
        <w:t xml:space="preserve">                elif scene == "finished":</w:t>
        <w:br/>
        <w:br/>
        <w:t xml:space="preserve">                    if ev.key == pygame.K_r:</w:t>
        <w:br/>
        <w:br/>
        <w:t xml:space="preserve">                        # replay từ đầu</w:t>
        <w:br/>
        <w:br/>
        <w:t xml:space="preserve">                        if map_index &gt;= 0:</w:t>
        <w:br/>
        <w:br/>
        <w:t xml:space="preserve">                            sokoban = Sokoban(current_map_path())</w:t>
        <w:br/>
        <w:br/>
        <w:t xml:space="preserve">                            sokoban.load_map()</w:t>
        <w:br/>
        <w:br/>
        <w:t xml:space="preserve">                            move_idx = 0</w:t>
        <w:br/>
        <w:br/>
        <w:t xml:space="preserve">                            solved = False</w:t>
        <w:br/>
        <w:br/>
        <w:t xml:space="preserve">                            scene = "running"</w:t>
        <w:br/>
        <w:br/>
        <w:t xml:space="preserve">                    elif ev.key == pygame.K_RETURN:</w:t>
        <w:br/>
        <w:br/>
        <w:t xml:space="preserve">                        # next map, quay lại menu</w:t>
        <w:br/>
        <w:br/>
        <w:t xml:space="preserve">                        cycle_map(1)</w:t>
        <w:br/>
        <w:br/>
        <w:t xml:space="preserve">                        scene = "menu"</w:t>
        <w:br/>
        <w:br/>
        <w:t xml:space="preserve">                    elif ev.key == pygame.K_b:</w:t>
        <w:br/>
        <w:br/>
        <w:t xml:space="preserve">                        scene = "menu"</w:t>
        <w:br/>
        <w:br/>
        <w:br/>
        <w:br/>
        <w:t xml:space="preserve">            elif ev.type == pygame.MOUSEBUTTONDOWN:</w:t>
        <w:br/>
        <w:br/>
        <w:t xml:space="preserve">                mx, my = ev.pos</w:t>
        <w:br/>
        <w:br/>
        <w:t xml:space="preserve">                if scene == "menu":</w:t>
        <w:br/>
        <w:br/>
        <w:t xml:space="preserve">                    if sel_algo.collidepoint(mx, my):</w:t>
        <w:br/>
        <w:br/>
        <w:t xml:space="preserve">                        focus = 0</w:t>
        <w:br/>
        <w:br/>
        <w:t xml:space="preserve">                    elif sel_map.collidepoint(mx, my):</w:t>
        <w:br/>
        <w:br/>
        <w:t xml:space="preserve">                        focus = 1</w:t>
        <w:br/>
        <w:br/>
        <w:t xml:space="preserve">                    elif btn_solve.collidepoint(mx, my):</w:t>
        <w:br/>
        <w:br/>
        <w:t xml:space="preserve">                        focus = 2</w:t>
        <w:br/>
        <w:br/>
        <w:t xml:space="preserve">                        start_solve()</w:t>
        <w:br/>
        <w:br/>
        <w:t xml:space="preserve">                    elif btn_back.collidepoint(mx, my):</w:t>
        <w:br/>
        <w:br/>
        <w:t xml:space="preserve">                        focus = 3</w:t>
        <w:br/>
        <w:br/>
        <w:t xml:space="preserve">                        preview = load_preview()</w:t>
        <w:br/>
        <w:br/>
        <w:t xml:space="preserve">                elif scene in ("running", "finished"):</w:t>
        <w:br/>
        <w:br/>
        <w:t xml:space="preserve">                    if btn_back.collidepoint(mx, my):</w:t>
        <w:br/>
        <w:br/>
        <w:t xml:space="preserve">                        scene = "menu"</w:t>
        <w:br/>
        <w:br/>
        <w:t xml:space="preserve">                    elif btn_replay.collidepoint(mx, my):</w:t>
        <w:br/>
        <w:br/>
        <w:t xml:space="preserve">                        if map_index &gt;= 0:</w:t>
        <w:br/>
        <w:br/>
        <w:t xml:space="preserve">                            sokoban = Sokoban(current_map_path())</w:t>
        <w:br/>
        <w:br/>
        <w:t xml:space="preserve">                            sokoban.load_map()</w:t>
        <w:br/>
        <w:br/>
        <w:t xml:space="preserve">                            move_idx = 0</w:t>
        <w:br/>
        <w:br/>
        <w:t xml:space="preserve">                            solved = False</w:t>
        <w:br/>
        <w:br/>
        <w:t xml:space="preserve">                            scene = "running"</w:t>
        <w:br/>
        <w:br/>
        <w:br/>
        <w:br/>
        <w:t xml:space="preserve">        # --- update running animation ---</w:t>
        <w:br/>
        <w:br/>
        <w:t xml:space="preserve">        if scene == "running" and sokoban is not None:</w:t>
        <w:br/>
        <w:br/>
        <w:t xml:space="preserve">            if move_idx &lt; len(moves):</w:t>
        <w:br/>
        <w:br/>
        <w:t xml:space="preserve">                if (pygame.time.get_ticks() &gt;= move_idx * ANIM_DELAY_MS):</w:t>
        <w:br/>
        <w:br/>
        <w:t xml:space="preserve">                    mv = moves[move_idx]</w:t>
        <w:br/>
        <w:br/>
        <w:t xml:space="preserve">                    apply_move_to_sokoban(sokoban, mv)</w:t>
        <w:br/>
        <w:br/>
        <w:t xml:space="preserve">                    move_idx += 1</w:t>
        <w:br/>
        <w:br/>
        <w:t xml:space="preserve">            else:</w:t>
        <w:br/>
        <w:br/>
        <w:t xml:space="preserve">                # check goal</w:t>
        <w:br/>
        <w:br/>
        <w:t xml:space="preserve">                goals = {(g.get_x(), g.get_y()) for g in sokoban.get_storages()}</w:t>
        <w:br/>
        <w:br/>
        <w:t xml:space="preserve">                solved = all((b.get_x(), b.get_y()) in goals for b in sokoban.get_boxes())</w:t>
        <w:br/>
        <w:br/>
        <w:t xml:space="preserve">                scene = "finished"</w:t>
        <w:br/>
        <w:br/>
        <w:br/>
        <w:br/>
        <w:t xml:space="preserve">        # --- draw ---</w:t>
        <w:br/>
        <w:br/>
        <w:t xml:space="preserve">        screen.fill(COL_BG)</w:t>
        <w:br/>
        <w:br/>
        <w:br/>
        <w:br/>
        <w:t xml:space="preserve">        # board card</w:t>
        <w:br/>
        <w:br/>
        <w:t xml:space="preserve">        pygame.draw.rect(screen, COL_PANEL, board_rect, border_radius=RADIUS)</w:t>
        <w:br/>
        <w:br/>
        <w:t xml:space="preserve">        inner = board_rect.inflate(-24, -24)</w:t>
        <w:br/>
        <w:br/>
        <w:t xml:space="preserve">        pygame.draw.rect(screen, (26, 28, 34), inner, border_radius=RADIUS)</w:t>
        <w:br/>
        <w:br/>
        <w:br/>
        <w:br/>
        <w:t xml:space="preserve">        # right panel</w:t>
        <w:br/>
        <w:br/>
        <w:t xml:space="preserve">        draw_panel(side_rect, "Sokoban Solver")</w:t>
        <w:br/>
        <w:br/>
        <w:br/>
        <w:br/>
        <w:t xml:space="preserve">        # content</w:t>
        <w:br/>
        <w:br/>
        <w:t xml:space="preserve">        if scene in ("menu", "solving"):</w:t>
        <w:br/>
        <w:br/>
        <w:t xml:space="preserve">            # preview board</w:t>
        <w:br/>
        <w:br/>
        <w:t xml:space="preserve">            if preview:</w:t>
        <w:br/>
        <w:br/>
        <w:t xml:space="preserve">                draw_board(screen, preview, inner)</w:t>
        <w:br/>
        <w:br/>
        <w:t xml:space="preserve">        else:</w:t>
        <w:br/>
        <w:br/>
        <w:t xml:space="preserve">            if sokoban:</w:t>
        <w:br/>
        <w:br/>
        <w:t xml:space="preserve">                draw_board(screen, sokoban, inner)</w:t>
        <w:br/>
        <w:br/>
        <w:br/>
        <w:br/>
        <w:t xml:space="preserve">        # selectors + info</w:t>
        <w:br/>
        <w:br/>
        <w:t xml:space="preserve">        algo_val = algo_list[algo_index]</w:t>
        <w:br/>
        <w:br/>
        <w:t xml:space="preserve">        map_val = maps[map_index] if maps else "(no maps)"</w:t>
        <w:br/>
        <w:br/>
        <w:t xml:space="preserve">        draw_selector(sel_algo, "Algorithm", algo_val, focused=(scene == "menu" and focus == 0))</w:t>
        <w:br/>
        <w:br/>
        <w:t xml:space="preserve">        draw_selector(sel_map, "Map", map_val, focused=(scene == "menu" and focus == 1))</w:t>
        <w:br/>
        <w:br/>
        <w:br/>
        <w:br/>
        <w:t xml:space="preserve">        # info block</w:t>
        <w:br/>
        <w:br/>
        <w:t xml:space="preserve">        info = []</w:t>
        <w:br/>
        <w:br/>
        <w:t xml:space="preserve">        info.append((f"Map:  {map_val}", COL_TEXT))</w:t>
        <w:br/>
        <w:br/>
        <w:t xml:space="preserve">        info.append((f"Algo: {algo_val}", COL_TEXT))</w:t>
        <w:br/>
        <w:br/>
        <w:t xml:space="preserve">        if scene in ("running", "finished"):</w:t>
        <w:br/>
        <w:br/>
        <w:t xml:space="preserve">            info.append((f"Step: {min(move_idx, len(moves))}/{len(moves)}", COL_TEXT))</w:t>
        <w:br/>
        <w:br/>
        <w:t xml:space="preserve">            info.append((f"Time (ms): {elapsed_ms:.2f}", COL_TEXT))</w:t>
        <w:br/>
        <w:br/>
        <w:t xml:space="preserve">            if scene == "finished":</w:t>
        <w:br/>
        <w:br/>
        <w:t xml:space="preserve">                info.append(("SOLVED!" if solved else "FAILED", COL_ACCENT_2 if solved else COL_BAD))</w:t>
        <w:br/>
        <w:br/>
        <w:t xml:space="preserve">        draw_info(info_rect, info)</w:t>
        <w:br/>
        <w:br/>
        <w:br/>
        <w:br/>
        <w:t xml:space="preserve">        # buttons</w:t>
        <w:br/>
        <w:br/>
        <w:t xml:space="preserve">        if scene == "menu":</w:t>
        <w:br/>
        <w:br/>
        <w:t xml:space="preserve">            draw_button(btn_solve, "Solve (S)", focused=(focus == 2))</w:t>
        <w:br/>
        <w:br/>
        <w:t xml:space="preserve">            draw_button(btn_back, "Back", focused=(focus == 3))</w:t>
        <w:br/>
        <w:br/>
        <w:t xml:space="preserve">        else:</w:t>
        <w:br/>
        <w:br/>
        <w:t xml:space="preserve">            draw_button(btn_back, "Back", active=True, focused=False)</w:t>
        <w:br/>
        <w:br/>
        <w:t xml:space="preserve">            draw_button(btn_replay, "Replay (R)", active=True, focused=False)</w:t>
        <w:br/>
        <w:br/>
        <w:br/>
        <w:br/>
        <w:t xml:space="preserve">        # solving overlay</w:t>
        <w:br/>
        <w:br/>
        <w:t xml:space="preserve">        if scene == "solving":</w:t>
        <w:br/>
        <w:br/>
        <w:t xml:space="preserve">            draw_spinner_overlay(t=t_spin)</w:t>
        <w:br/>
        <w:br/>
        <w:br/>
        <w:br/>
        <w:t xml:space="preserve">        pygame.display.flip()</w:t>
        <w:br/>
        <w:br/>
        <w:br/>
        <w:br/>
        <w:t xml:space="preserve">    pygame.quit()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Bold">
    <w:name w:val="LabelBold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